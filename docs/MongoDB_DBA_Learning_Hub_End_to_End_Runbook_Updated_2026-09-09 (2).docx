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MongoDB DBA Learning Hub</w:t>
      </w:r>
    </w:p>
    <w:p>
      <w:pPr>
        <w:jc w:val="center"/>
      </w:pPr>
      <w:r>
        <w:rPr>
          <w:b/>
          <w:sz w:val="32"/>
        </w:rPr>
        <w:t>End-to-End Build, Deployment &amp; Operations Runbook</w:t>
      </w:r>
    </w:p>
    <w:p>
      <w:pPr>
        <w:jc w:val="center"/>
      </w:pPr>
      <w:r>
        <w:t>Self-managed MongoDB Replica Set → Express API on AWS EC2 → React/Vite → Vercel</w:t>
        <w:br/>
        <w:t>Authentication • 21 Seeded Topics / 420 Seed Questions • Dynamic Topics • Progress • Bookmarks • Search • Question Requests • Admin Question Management</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infographic_architecture_diagram_on_a_whit.png"/>
                    <pic:cNvPicPr/>
                  </pic:nvPicPr>
                  <pic:blipFill>
                    <a:blip r:embed="rId9"/>
                    <a:stretch>
                      <a:fillRect/>
                    </a:stretch>
                  </pic:blipFill>
                  <pic:spPr>
                    <a:xfrm>
                      <a:off x="0" y="0"/>
                      <a:ext cx="6400800" cy="4267200"/>
                    </a:xfrm>
                    <a:prstGeom prst="rect"/>
                  </pic:spPr>
                </pic:pic>
              </a:graphicData>
            </a:graphic>
          </wp:inline>
        </w:drawing>
      </w:r>
    </w:p>
    <w:p>
      <w:pPr>
        <w:pStyle w:val="Heading1"/>
      </w:pPr>
      <w:r>
        <w:t>1. Purpose and Final Architecture</w:t>
      </w:r>
    </w:p>
    <w:p>
      <w:r>
        <w:t>This runbook reconstructs the working MongoDB DBA Learning Hub from infrastructure creation through successful authenticated use. It intentionally does not contain passwords, MongoDB URIs, private keys, bearer tokens, or cloud credentials. Where the original build used an environment-specific value that should not be published, a placeholder is used.</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Layer</w:t>
            </w:r>
          </w:p>
        </w:tc>
        <w:tc>
          <w:tcPr>
            <w:tcW w:type="dxa" w:w="3456"/>
          </w:tcPr>
          <w:p>
            <w:r>
              <w:t>Working implementation</w:t>
            </w:r>
          </w:p>
        </w:tc>
        <w:tc>
          <w:tcPr>
            <w:tcW w:type="dxa" w:w="3456"/>
          </w:tcPr>
          <w:p>
            <w:r>
              <w:t>Key value</w:t>
            </w:r>
          </w:p>
        </w:tc>
      </w:tr>
      <w:tr>
        <w:tc>
          <w:tcPr>
            <w:tcW w:type="dxa" w:w="3456"/>
          </w:tcPr>
          <w:p>
            <w:r>
              <w:t>Frontend</w:t>
            </w:r>
          </w:p>
        </w:tc>
        <w:tc>
          <w:tcPr>
            <w:tcW w:type="dxa" w:w="3456"/>
          </w:tcPr>
          <w:p>
            <w:r>
              <w:t>React + Vite on Windows for development; Vercel for production</w:t>
            </w:r>
          </w:p>
        </w:tc>
        <w:tc>
          <w:tcPr>
            <w:tcW w:type="dxa" w:w="3456"/>
          </w:tcPr>
          <w:p>
            <w:r>
              <w:t>localhost:5173 / canonical Vercel domain</w:t>
            </w:r>
          </w:p>
        </w:tc>
      </w:tr>
      <w:tr>
        <w:tc>
          <w:tcPr>
            <w:tcW w:type="dxa" w:w="3456"/>
          </w:tcPr>
          <w:p>
            <w:r>
              <w:t>Backend</w:t>
            </w:r>
          </w:p>
        </w:tc>
        <w:tc>
          <w:tcPr>
            <w:tcW w:type="dxa" w:w="3456"/>
          </w:tcPr>
          <w:p>
            <w:r>
              <w:t>Node.js + Express on AWS EC2</w:t>
            </w:r>
          </w:p>
        </w:tc>
        <w:tc>
          <w:tcPr>
            <w:tcW w:type="dxa" w:w="3456"/>
          </w:tcPr>
          <w:p>
            <w:r>
              <w:t>Port 3000; systemd service mongo-web-api.service</w:t>
            </w:r>
          </w:p>
        </w:tc>
      </w:tr>
      <w:tr>
        <w:tc>
          <w:tcPr>
            <w:tcW w:type="dxa" w:w="3456"/>
          </w:tcPr>
          <w:p>
            <w:r>
              <w:t>Public API path</w:t>
            </w:r>
          </w:p>
        </w:tc>
        <w:tc>
          <w:tcPr>
            <w:tcW w:type="dxa" w:w="3456"/>
          </w:tcPr>
          <w:p>
            <w:r>
              <w:t>Cloudflare Quick Tunnel</w:t>
            </w:r>
          </w:p>
        </w:tc>
        <w:tc>
          <w:tcPr>
            <w:tcW w:type="dxa" w:w="3456"/>
          </w:tcPr>
          <w:p>
            <w:r>
              <w:t>HTTPS trycloudflare.com URL; changes when restarted</w:t>
            </w:r>
          </w:p>
        </w:tc>
      </w:tr>
      <w:tr>
        <w:tc>
          <w:tcPr>
            <w:tcW w:type="dxa" w:w="3456"/>
          </w:tcPr>
          <w:p>
            <w:r>
              <w:t>Database</w:t>
            </w:r>
          </w:p>
        </w:tc>
        <w:tc>
          <w:tcPr>
            <w:tcW w:type="dxa" w:w="3456"/>
          </w:tcPr>
          <w:p>
            <w:r>
              <w:t>Self-managed 3-member MongoDB replica set</w:t>
            </w:r>
          </w:p>
        </w:tc>
        <w:tc>
          <w:tcPr>
            <w:tcW w:type="dxa" w:w="3456"/>
          </w:tcPr>
          <w:p>
            <w:r>
              <w:t>Replica set name: grafanatest</w:t>
            </w:r>
          </w:p>
        </w:tc>
      </w:tr>
      <w:tr>
        <w:tc>
          <w:tcPr>
            <w:tcW w:type="dxa" w:w="3456"/>
          </w:tcPr>
          <w:p>
            <w:r>
              <w:t>Database members</w:t>
            </w:r>
          </w:p>
        </w:tc>
        <w:tc>
          <w:tcPr>
            <w:tcW w:type="dxa" w:w="3456"/>
          </w:tcPr>
          <w:p>
            <w:r>
              <w:t>3 EC2 MongoDB nodes</w:t>
            </w:r>
          </w:p>
        </w:tc>
        <w:tc>
          <w:tcPr>
            <w:tcW w:type="dxa" w:w="3456"/>
          </w:tcPr>
          <w:p>
            <w:r>
              <w:t>Ports used: 27011, 37022, 37033</w:t>
            </w:r>
          </w:p>
        </w:tc>
      </w:tr>
      <w:tr>
        <w:tc>
          <w:tcPr>
            <w:tcW w:type="dxa" w:w="3456"/>
          </w:tcPr>
          <w:p>
            <w:r>
              <w:t>Application DB</w:t>
            </w:r>
          </w:p>
        </w:tc>
        <w:tc>
          <w:tcPr>
            <w:tcW w:type="dxa" w:w="3456"/>
          </w:tcPr>
          <w:p>
            <w:r>
              <w:t>webapp</w:t>
            </w:r>
          </w:p>
        </w:tc>
        <w:tc>
          <w:tcPr>
            <w:tcW w:type="dxa" w:w="3456"/>
          </w:tcPr>
          <w:p>
            <w:r>
              <w:t>questions, users, loginSessions, questionRequests</w:t>
            </w:r>
          </w:p>
        </w:tc>
      </w:tr>
      <w:tr>
        <w:tc>
          <w:tcPr>
            <w:tcW w:type="dxa" w:w="3456"/>
          </w:tcPr>
          <w:p>
            <w:r>
              <w:t>Authentication</w:t>
            </w:r>
          </w:p>
        </w:tc>
        <w:tc>
          <w:tcPr>
            <w:tcW w:type="dxa" w:w="3456"/>
          </w:tcPr>
          <w:p>
            <w:r>
              <w:t>Predefined users; bcrypt hashes; server-side bearer sessions</w:t>
            </w:r>
          </w:p>
        </w:tc>
        <w:tc>
          <w:tcPr>
            <w:tcW w:type="dxa" w:w="3456"/>
          </w:tcPr>
          <w:p>
            <w:r>
              <w:t>15-minute expiry</w:t>
            </w:r>
          </w:p>
        </w:tc>
      </w:tr>
      <w:tr>
        <w:tc>
          <w:tcPr>
            <w:tcW w:type="dxa" w:w="3456"/>
          </w:tcPr>
          <w:p>
            <w:r>
              <w:t>Authorization</w:t>
            </w:r>
          </w:p>
        </w:tc>
        <w:tc>
          <w:tcPr>
            <w:tcW w:type="dxa" w:w="3456"/>
          </w:tcPr>
          <w:p>
            <w:r>
              <w:t>user and admin roles</w:t>
            </w:r>
          </w:p>
        </w:tc>
        <w:tc>
          <w:tcPr>
            <w:tcW w:type="dxa" w:w="3456"/>
          </w:tcPr>
          <w:p>
            <w:r>
              <w:t>Admin is a strict superset of user</w:t>
            </w:r>
          </w:p>
        </w:tc>
      </w:tr>
      <w:tr>
        <w:tc>
          <w:tcPr>
            <w:tcW w:type="dxa" w:w="3456"/>
          </w:tcPr>
          <w:p>
            <w:r>
              <w:t>Content</w:t>
            </w:r>
          </w:p>
        </w:tc>
        <w:tc>
          <w:tcPr>
            <w:tcW w:type="dxa" w:w="3456"/>
          </w:tcPr>
          <w:p>
            <w:r>
              <w:t>21 MongoDB DBA topics</w:t>
            </w:r>
          </w:p>
        </w:tc>
        <w:tc>
          <w:tcPr>
            <w:tcW w:type="dxa" w:w="3456"/>
          </w:tcPr>
          <w:p>
            <w:r>
              <w:t>20 Q&amp;A each = 420</w:t>
            </w:r>
          </w:p>
        </w:tc>
      </w:tr>
    </w:tbl>
    <w:p>
      <w:pPr>
        <w:pStyle w:val="Heading1"/>
      </w:pPr>
      <w:r>
        <w:t>2. Important Accuracy / Security Notes</w:t>
      </w:r>
    </w:p>
    <w:p>
      <w:pPr>
        <w:pStyle w:val="ListBullet"/>
      </w:pPr>
      <w:r>
        <w:t>The final working database topology is one PRIMARY and two SECONDARY members in replica set grafanatest.</w:t>
      </w:r>
    </w:p>
    <w:p>
      <w:pPr>
        <w:pStyle w:val="ListBullet"/>
      </w:pPr>
      <w:r>
        <w:t>The API EC2 host is separate from the final three MongoDB members. It had previously been used as a MongoDB node and was repurposed for the API.</w:t>
      </w:r>
    </w:p>
    <w:p>
      <w:pPr>
        <w:pStyle w:val="ListBullet"/>
      </w:pPr>
      <w:r>
        <w:t>MongoDB authentication is enabled. TLS was intentionally disabled in this learning environment at the stage documented here.</w:t>
      </w:r>
    </w:p>
    <w:p>
      <w:pPr>
        <w:pStyle w:val="ListBullet"/>
      </w:pPr>
      <w:r>
        <w:t>The production frontend is allowed through CORS only from the canonical Vercel production domain, plus localhost origins used for development.</w:t>
      </w:r>
    </w:p>
    <w:p>
      <w:pPr>
        <w:pStyle w:val="ListBullet"/>
      </w:pPr>
      <w:r>
        <w:t>Do not copy secrets into source code, GitHub, screenshots, LinkedIn posts, shell history, or this runbook.</w:t>
      </w:r>
    </w:p>
    <w:p>
      <w:r>
        <w:rPr>
          <w:b/>
        </w:rPr>
        <w:t xml:space="preserve">NOTE: </w:t>
      </w:r>
      <w:r>
        <w:t>Exact EC2 instance type, original AMI selection, VPC/subnet IDs, and original security-group IDs were not retained in the project record. The runbook therefore documents the required configuration rather than inventing those values.</w:t>
      </w:r>
    </w:p>
    <w:p>
      <w:pPr>
        <w:pStyle w:val="Heading1"/>
      </w:pPr>
      <w:r>
        <w:t>3. Phase A - AWS EC2 Infrastructure</w:t>
      </w:r>
    </w:p>
    <w:p>
      <w:pPr>
        <w:pStyle w:val="Heading2"/>
      </w:pPr>
      <w:r>
        <w:t>3.1 Create the instances</w:t>
      </w:r>
    </w:p>
    <w:p>
      <w:r>
        <w:t>Create four Linux EC2 instances in the same VPC/private network:</w:t>
      </w:r>
    </w:p>
    <w:p>
      <w:pPr>
        <w:pStyle w:val="ListBullet"/>
      </w:pPr>
      <w:r>
        <w:t>MongoDB Node 1 - database member</w:t>
      </w:r>
    </w:p>
    <w:p>
      <w:pPr>
        <w:pStyle w:val="ListBullet"/>
      </w:pPr>
      <w:r>
        <w:t>MongoDB Node 2 - database member</w:t>
      </w:r>
    </w:p>
    <w:p>
      <w:pPr>
        <w:pStyle w:val="ListBullet"/>
      </w:pPr>
      <w:r>
        <w:t>MongoDB Node 3 - database member</w:t>
      </w:r>
    </w:p>
    <w:p>
      <w:pPr>
        <w:pStyle w:val="ListBullet"/>
      </w:pPr>
      <w:r>
        <w:t>API Server - Node.js/Express application server</w:t>
      </w:r>
    </w:p>
    <w:p>
      <w:r>
        <w:t>The project used Amazon Linux 2023/RHEL-family administration practices. Assign sufficient storage for MongoDB data and logs and keep database traffic private between EC2 instances.</w:t>
      </w:r>
    </w:p>
    <w:p>
      <w:pPr>
        <w:pStyle w:val="Heading2"/>
      </w:pPr>
      <w:r>
        <w:t>3.2 Security-group intent</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Traffic</w:t>
            </w:r>
          </w:p>
        </w:tc>
        <w:tc>
          <w:tcPr>
            <w:tcW w:type="dxa" w:w="2592"/>
          </w:tcPr>
          <w:p>
            <w:r>
              <w:t>Source</w:t>
            </w:r>
          </w:p>
        </w:tc>
        <w:tc>
          <w:tcPr>
            <w:tcW w:type="dxa" w:w="2592"/>
          </w:tcPr>
          <w:p>
            <w:r>
              <w:t>Destination</w:t>
            </w:r>
          </w:p>
        </w:tc>
        <w:tc>
          <w:tcPr>
            <w:tcW w:type="dxa" w:w="2592"/>
          </w:tcPr>
          <w:p>
            <w:r>
              <w:t>Purpose</w:t>
            </w:r>
          </w:p>
        </w:tc>
      </w:tr>
      <w:tr>
        <w:tc>
          <w:tcPr>
            <w:tcW w:type="dxa" w:w="2592"/>
          </w:tcPr>
          <w:p>
            <w:r>
              <w:t>SSH 22</w:t>
            </w:r>
          </w:p>
        </w:tc>
        <w:tc>
          <w:tcPr>
            <w:tcW w:type="dxa" w:w="2592"/>
          </w:tcPr>
          <w:p>
            <w:r>
              <w:t>Your trusted admin IP</w:t>
            </w:r>
          </w:p>
        </w:tc>
        <w:tc>
          <w:tcPr>
            <w:tcW w:type="dxa" w:w="2592"/>
          </w:tcPr>
          <w:p>
            <w:r>
              <w:t>EC2 instances</w:t>
            </w:r>
          </w:p>
        </w:tc>
        <w:tc>
          <w:tcPr>
            <w:tcW w:type="dxa" w:w="2592"/>
          </w:tcPr>
          <w:p>
            <w:r>
              <w:t>Administration</w:t>
            </w:r>
          </w:p>
        </w:tc>
      </w:tr>
      <w:tr>
        <w:tc>
          <w:tcPr>
            <w:tcW w:type="dxa" w:w="2592"/>
          </w:tcPr>
          <w:p>
            <w:r>
              <w:t>MongoDB 27011/37022/37033</w:t>
            </w:r>
          </w:p>
        </w:tc>
        <w:tc>
          <w:tcPr>
            <w:tcW w:type="dxa" w:w="2592"/>
          </w:tcPr>
          <w:p>
            <w:r>
              <w:t>Only application/replica-set private network as required</w:t>
            </w:r>
          </w:p>
        </w:tc>
        <w:tc>
          <w:tcPr>
            <w:tcW w:type="dxa" w:w="2592"/>
          </w:tcPr>
          <w:p>
            <w:r>
              <w:t>MongoDB nodes</w:t>
            </w:r>
          </w:p>
        </w:tc>
        <w:tc>
          <w:tcPr>
            <w:tcW w:type="dxa" w:w="2592"/>
          </w:tcPr>
          <w:p>
            <w:r>
              <w:t>Replica set + application DB connectivity</w:t>
            </w:r>
          </w:p>
        </w:tc>
      </w:tr>
      <w:tr>
        <w:tc>
          <w:tcPr>
            <w:tcW w:type="dxa" w:w="2592"/>
          </w:tcPr>
          <w:p>
            <w:r>
              <w:t>API 3000</w:t>
            </w:r>
          </w:p>
        </w:tc>
        <w:tc>
          <w:tcPr>
            <w:tcW w:type="dxa" w:w="2592"/>
          </w:tcPr>
          <w:p>
            <w:r>
              <w:t>Local host / tunnel path; not publicly opened for Quick Tunnel</w:t>
            </w:r>
          </w:p>
        </w:tc>
        <w:tc>
          <w:tcPr>
            <w:tcW w:type="dxa" w:w="2592"/>
          </w:tcPr>
          <w:p>
            <w:r>
              <w:t>API EC2</w:t>
            </w:r>
          </w:p>
        </w:tc>
        <w:tc>
          <w:tcPr>
            <w:tcW w:type="dxa" w:w="2592"/>
          </w:tcPr>
          <w:p>
            <w:r>
              <w:t>Express service</w:t>
            </w:r>
          </w:p>
        </w:tc>
      </w:tr>
    </w:tbl>
    <w:p>
      <w:r>
        <w:rPr>
          <w:b/>
        </w:rPr>
        <w:t xml:space="preserve">SECURITY: </w:t>
      </w:r>
      <w:r>
        <w:t>Do not open MongoDB ports to 0.0.0.0/0. The Cloudflare Quick Tunnel also does not require inbound TCP/3000 to be opened publicly.</w:t>
      </w:r>
    </w:p>
    <w:p>
      <w:pPr>
        <w:pStyle w:val="Heading1"/>
      </w:pPr>
      <w:r>
        <w:t>4. Phase B - Prepare Linux for MongoDB</w:t>
      </w:r>
    </w:p>
    <w:p>
      <w:r>
        <w:t>On each MongoDB EC2 node, perform the normal MongoDB host preparation. The exact package-install command depends on the MongoDB repository/version being used, so validate the repository before installation.</w:t>
      </w:r>
    </w:p>
    <w:p>
      <w:pPr>
        <w:pStyle w:val="CodeBlock"/>
      </w:pPr>
      <w:r>
        <w:t>sudo dnf update -y</w:t>
        <w:br/>
        <w:t>uname -a</w:t>
        <w:br/>
        <w:t>cat /etc/os-release</w:t>
        <w:br/>
        <w:t>free -h</w:t>
        <w:br/>
        <w:t>df -h</w:t>
        <w:br/>
        <w:t>lsblk</w:t>
      </w:r>
    </w:p>
    <w:p>
      <w:r>
        <w:t>Typical DBA checks/tuning used during the project:</w:t>
      </w:r>
    </w:p>
    <w:p>
      <w:pPr>
        <w:pStyle w:val="CodeBlock"/>
      </w:pPr>
      <w:r>
        <w:t>ulimit -a</w:t>
        <w:br/>
        <w:t>cat /sys/kernel/mm/transparent_hugepage/enabled</w:t>
        <w:br/>
        <w:t>cat /proc/sys/vm/swappiness</w:t>
        <w:br/>
        <w:t>free -h</w:t>
        <w:br/>
        <w:t>vmstat 1 5</w:t>
        <w:br/>
        <w:t>iostat -xz 1 5   # if sysstat is installed</w:t>
      </w:r>
    </w:p>
    <w:p>
      <w:r>
        <w:rPr>
          <w:b/>
        </w:rPr>
        <w:t xml:space="preserve">NOTE: </w:t>
      </w:r>
      <w:r>
        <w:t>For production, MongoDB OS tuning should follow the MongoDB version and operating-system guidance applicable to the deployment. This learning build focused on replica-set administration and application integration.</w:t>
      </w:r>
    </w:p>
    <w:p>
      <w:pPr>
        <w:pStyle w:val="Heading1"/>
      </w:pPr>
      <w:r>
        <w:t>5. Phase C - Install and Configure MongoDB</w:t>
      </w:r>
    </w:p>
    <w:p>
      <w:pPr>
        <w:pStyle w:val="Heading2"/>
      </w:pPr>
      <w:r>
        <w:t>5.1 Install MongoDB on all three DB nodes</w:t>
      </w:r>
    </w:p>
    <w:p>
      <w:r>
        <w:t>Install the same MongoDB major/minor version on all members. Verify:</w:t>
      </w:r>
    </w:p>
    <w:p>
      <w:pPr>
        <w:pStyle w:val="CodeBlock"/>
      </w:pPr>
      <w:r>
        <w:t>mongod --version</w:t>
        <w:br/>
        <w:t>mongosh --version</w:t>
        <w:br/>
        <w:t>systemctl status mongod</w:t>
      </w:r>
    </w:p>
    <w:p>
      <w:pPr>
        <w:pStyle w:val="Heading2"/>
      </w:pPr>
      <w:r>
        <w:t>5.2 Configure each mongod</w:t>
      </w:r>
    </w:p>
    <w:p>
      <w:r>
        <w:t>Each node needs its own port, dbPath/logPath, private bind address, replica-set name, and authentication settings. Conceptual configuration:</w:t>
      </w:r>
    </w:p>
    <w:p>
      <w:pPr>
        <w:pStyle w:val="CodeBlock"/>
      </w:pPr>
      <w:r>
        <w:t>storage:</w:t>
        <w:br/>
        <w:t xml:space="preserve">  dbPath: &lt;MONGODB_DATA_PATH&gt;</w:t>
        <w:br/>
        <w:br/>
        <w:t>systemLog:</w:t>
        <w:br/>
        <w:t xml:space="preserve">  destination: file</w:t>
        <w:br/>
        <w:t xml:space="preserve">  path: &lt;MONGODB_LOG_PATH&gt;</w:t>
        <w:br/>
        <w:t xml:space="preserve">  logAppend: true</w:t>
        <w:br/>
        <w:br/>
        <w:t>net:</w:t>
        <w:br/>
        <w:t xml:space="preserve">  port: &lt;NODE_PORT&gt;</w:t>
        <w:br/>
        <w:t xml:space="preserve">  bindIp: 127.0.0.1,&lt;NODE_PRIVATE_IP&gt;</w:t>
        <w:br/>
        <w:br/>
        <w:t>replication:</w:t>
        <w:br/>
        <w:t xml:space="preserve">  replSetName: grafanatest</w:t>
        <w:br/>
        <w:br/>
        <w:t>security:</w:t>
        <w:br/>
        <w:t xml:space="preserve">  authorization: enabled</w:t>
        <w:br/>
        <w:t xml:space="preserve">  keyFile: &lt;KEYFILE_PATH&gt;</w:t>
      </w:r>
    </w:p>
    <w:p>
      <w:r>
        <w:t>The final member ports were:</w:t>
      </w:r>
    </w:p>
    <w:p>
      <w:pPr>
        <w:pStyle w:val="ListBullet"/>
      </w:pPr>
      <w:r>
        <w:t>Member 1: 27011</w:t>
      </w:r>
    </w:p>
    <w:p>
      <w:pPr>
        <w:pStyle w:val="ListBullet"/>
      </w:pPr>
      <w:r>
        <w:t>Member 2: 37022</w:t>
      </w:r>
    </w:p>
    <w:p>
      <w:pPr>
        <w:pStyle w:val="ListBullet"/>
      </w:pPr>
      <w:r>
        <w:t>Member 3: 37033</w:t>
      </w:r>
    </w:p>
    <w:p>
      <w:r>
        <w:rPr>
          <w:b/>
        </w:rPr>
        <w:t xml:space="preserve">SECURITY: </w:t>
      </w:r>
      <w:r>
        <w:t>Use the actual private addresses only in server configuration. They are intentionally omitted from this shareable runbook.</w:t>
      </w:r>
    </w:p>
    <w:p>
      <w:pPr>
        <w:pStyle w:val="Heading2"/>
      </w:pPr>
      <w:r>
        <w:t>5.3 Internal authentication keyFile</w:t>
      </w:r>
    </w:p>
    <w:p>
      <w:r>
        <w:t>Use the same keyFile content on all replica-set members, owned by the mongod service account with restrictive permissions.</w:t>
      </w:r>
    </w:p>
    <w:p>
      <w:pPr>
        <w:pStyle w:val="CodeBlock"/>
      </w:pPr>
      <w:r>
        <w:t>sudo chown mongod:mongod &lt;KEYFILE_PATH&gt;</w:t>
        <w:br/>
        <w:t>sudo chmod 400 &lt;KEYFILE_PATH&gt;</w:t>
      </w:r>
    </w:p>
    <w:p>
      <w:pPr>
        <w:pStyle w:val="Heading2"/>
      </w:pPr>
      <w:r>
        <w:t>5.4 Start and enable mongod</w:t>
      </w:r>
    </w:p>
    <w:p>
      <w:pPr>
        <w:pStyle w:val="CodeBlock"/>
      </w:pPr>
      <w:r>
        <w:t>sudo systemctl daemon-reload</w:t>
        <w:br/>
        <w:t>sudo systemctl enable mongod</w:t>
        <w:br/>
        <w:t>sudo systemctl restart mongod</w:t>
        <w:br/>
        <w:t>sudo systemctl status mongod</w:t>
      </w:r>
    </w:p>
    <w:p>
      <w:pPr>
        <w:pStyle w:val="Heading1"/>
      </w:pPr>
      <w:r>
        <w:t>6. Phase D - Build the Replica Set</w:t>
      </w:r>
    </w:p>
    <w:p>
      <w:r>
        <w:t>Connect safely to the intended initial member and initiate grafanatest using the three private member endpoints. Example structure:</w:t>
      </w:r>
    </w:p>
    <w:p>
      <w:pPr>
        <w:pStyle w:val="CodeBlock"/>
      </w:pPr>
      <w:r>
        <w:t>rs.initiate({</w:t>
        <w:br/>
        <w:t xml:space="preserve">  _id: "grafanatest",</w:t>
        <w:br/>
        <w:t xml:space="preserve">  members: [</w:t>
        <w:br/>
        <w:t xml:space="preserve">    { _id: 0, host: "&lt;DB1_PRIVATE_IP&gt;:27011" },</w:t>
        <w:br/>
        <w:t xml:space="preserve">    { _id: 1, host: "&lt;DB2_PRIVATE_IP&gt;:37022" },</w:t>
        <w:br/>
        <w:t xml:space="preserve">    { _id: 2, host: "&lt;DB3_PRIVATE_IP&gt;:37033" }</w:t>
        <w:br/>
        <w:t xml:space="preserve">  ]</w:t>
        <w:br/>
        <w:t>})</w:t>
      </w:r>
    </w:p>
    <w:p>
      <w:r>
        <w:t>Verify:</w:t>
      </w:r>
    </w:p>
    <w:p>
      <w:pPr>
        <w:pStyle w:val="CodeBlock"/>
      </w:pPr>
      <w:r>
        <w:t>rs.status()</w:t>
        <w:br/>
        <w:t>rs.conf()</w:t>
        <w:br/>
        <w:t>rs.printSecondaryReplicationInfo()</w:t>
        <w:br/>
        <w:br/>
        <w:t>rs.status().members.map(m =&gt; ({</w:t>
        <w:br/>
        <w:t xml:space="preserve">  name: m.name,</w:t>
        <w:br/>
        <w:t xml:space="preserve">  state: m.stateStr,</w:t>
        <w:br/>
        <w:t xml:space="preserve">  health: m.health</w:t>
        <w:br/>
        <w:t>}))</w:t>
      </w:r>
    </w:p>
    <w:p>
      <w:r>
        <w:t>Expected state: exactly one PRIMARY, two SECONDARY, health 1 for all members, and minimal replication lag.</w:t>
      </w:r>
    </w:p>
    <w:p>
      <w:pPr>
        <w:pStyle w:val="Heading1"/>
      </w:pPr>
      <w:r>
        <w:t>7. Phase E - MongoDB Users and Application Database</w:t>
      </w:r>
    </w:p>
    <w:p>
      <w:r>
        <w:t>Create administrative/application users according to least privilege. The actual credentials are deliberately not included. The application uses the webapp database.</w:t>
      </w:r>
    </w:p>
    <w:p>
      <w:pPr>
        <w:pStyle w:val="CodeBlock"/>
      </w:pPr>
      <w:r>
        <w:t>use webapp</w:t>
        <w:br/>
        <w:t>show collections</w:t>
      </w:r>
    </w:p>
    <w:p>
      <w:r>
        <w:t>The application now uses these collections:</w:t>
      </w:r>
    </w:p>
    <w:p>
      <w:pPr>
        <w:pStyle w:val="ListBullet"/>
      </w:pPr>
      <w:r>
        <w:t>questions - 420 learning Q&amp;A documents</w:t>
      </w:r>
    </w:p>
    <w:p>
      <w:pPr>
        <w:pStyle w:val="ListBullet"/>
      </w:pPr>
      <w:r>
        <w:t>users - predefined login accounts and bcrypt password hashes</w:t>
      </w:r>
    </w:p>
    <w:p>
      <w:pPr>
        <w:pStyle w:val="ListBullet"/>
      </w:pPr>
      <w:r>
        <w:t>loginSessions - hashed session tokens with exact expiry</w:t>
      </w:r>
    </w:p>
    <w:p>
      <w:pPr>
        <w:pStyle w:val="ListBullet"/>
      </w:pPr>
      <w:r>
        <w:t>questionRequests - user-submitted requests and admin review status</w:t>
      </w:r>
    </w:p>
    <w:p>
      <w:pPr>
        <w:pStyle w:val="ListBullet"/>
      </w:pPr>
      <w:r>
        <w:t>userProgress - per-user question completion state, completion timestamps, and topic association.</w:t>
      </w:r>
    </w:p>
    <w:p>
      <w:pPr>
        <w:pStyle w:val="ListBullet"/>
      </w:pPr>
      <w:r>
        <w:t>bookmarks - per-user saved-question records used by My Bookmarks.</w:t>
      </w:r>
    </w:p>
    <w:p>
      <w:pPr>
        <w:pStyle w:val="Heading1"/>
      </w:pPr>
      <w:r>
        <w:t>8. Phase F - Build the Express Backend on the API EC2</w:t>
      </w:r>
    </w:p>
    <w:p>
      <w:pPr>
        <w:pStyle w:val="Heading2"/>
      </w:pPr>
      <w:r>
        <w:t>8.1 Project and runtime</w:t>
      </w:r>
    </w:p>
    <w:p>
      <w:r>
        <w:t>Backend project path:</w:t>
      </w:r>
    </w:p>
    <w:p>
      <w:pPr>
        <w:pStyle w:val="CodeBlock"/>
      </w:pPr>
      <w:r>
        <w:t>/opt/mongo-web-app</w:t>
      </w:r>
    </w:p>
    <w:p>
      <w:r>
        <w:t>Runtime versions recorded in the working build:</w:t>
      </w:r>
    </w:p>
    <w:p>
      <w:pPr>
        <w:pStyle w:val="ListBullet"/>
      </w:pPr>
      <w:r>
        <w:t>Node.js v22.22.3</w:t>
      </w:r>
    </w:p>
    <w:p>
      <w:pPr>
        <w:pStyle w:val="ListBullet"/>
      </w:pPr>
      <w:r>
        <w:t>npm 10.9.8</w:t>
      </w:r>
    </w:p>
    <w:p>
      <w:pPr>
        <w:pStyle w:val="ListBullet"/>
      </w:pPr>
      <w:r>
        <w:t>MongoDB Node driver 7.6.0</w:t>
      </w:r>
    </w:p>
    <w:p>
      <w:r>
        <w:t>Install project dependencies (the final project also added bcrypt for authentication):</w:t>
      </w:r>
    </w:p>
    <w:p>
      <w:pPr>
        <w:pStyle w:val="CodeBlock"/>
      </w:pPr>
      <w:r>
        <w:t>cd /opt/mongo-web-app</w:t>
        <w:br/>
        <w:t>npm install</w:t>
        <w:br/>
        <w:t>npm install bcrypt</w:t>
      </w:r>
    </w:p>
    <w:p>
      <w:pPr>
        <w:pStyle w:val="Heading2"/>
      </w:pPr>
      <w:r>
        <w:t>8.2 Environment variables</w:t>
      </w:r>
    </w:p>
    <w:p>
      <w:r>
        <w:t>Store environment-specific values in /opt/mongo-web-app/.env. Never commit it.</w:t>
      </w:r>
    </w:p>
    <w:p>
      <w:pPr>
        <w:pStyle w:val="CodeBlock"/>
      </w:pPr>
      <w:r>
        <w:t>MONGODB_URI=&lt;REPLICA_SET_CONNECTION_STRING_WITHOUT_EXPOSING_SECRET&gt;</w:t>
        <w:br/>
        <w:t>PORT=3000</w:t>
        <w:br/>
        <w:t>ALLOWED_ORIGINS=http://localhost:3000,http://localhost:5173,https://mongo-dba-learning-hub.vercel.app</w:t>
      </w:r>
    </w:p>
    <w:p>
      <w:r>
        <w:rPr>
          <w:b/>
        </w:rPr>
        <w:t xml:space="preserve">SECURITY: </w:t>
      </w:r>
      <w:r>
        <w:t>Never paste the real MongoDB URI or password into GitHub or public documentation.</w:t>
      </w:r>
    </w:p>
    <w:p>
      <w:pPr>
        <w:pStyle w:val="Heading2"/>
      </w:pPr>
      <w:r>
        <w:t>8.3 Database helper</w:t>
      </w:r>
    </w:p>
    <w:p>
      <w:r>
        <w:t>src/config/db.js was evolved to expose connectToDatabase(), getClient(), and getDatabase(); getDatabase() returns client.db('webapp').</w:t>
      </w:r>
    </w:p>
    <w:p>
      <w:pPr>
        <w:pStyle w:val="Heading2"/>
      </w:pPr>
      <w:r>
        <w:t>8.4 Initial API endpoints</w:t>
      </w:r>
    </w:p>
    <w:p>
      <w:pPr>
        <w:pStyle w:val="ListBullet"/>
      </w:pPr>
      <w:r>
        <w:t>GET /health - API + MongoDB health</w:t>
      </w:r>
    </w:p>
    <w:p>
      <w:pPr>
        <w:pStyle w:val="ListBullet"/>
      </w:pPr>
      <w:r>
        <w:t>GET/POST /api/records - early end-to-end CRUD test</w:t>
      </w:r>
    </w:p>
    <w:p>
      <w:pPr>
        <w:pStyle w:val="ListBullet"/>
      </w:pPr>
      <w:r>
        <w:t>GET /api/questions - curriculum retrieval</w:t>
      </w:r>
    </w:p>
    <w:p>
      <w:r>
        <w:t>Question routes sort globally by category/order and category-specific results by order.</w:t>
      </w:r>
    </w:p>
    <w:p>
      <w:pPr>
        <w:pStyle w:val="Heading2"/>
      </w:pPr>
      <w:r>
        <w:t>8.5 CORS</w:t>
      </w:r>
    </w:p>
    <w:p>
      <w:r>
        <w:t>The backend uses an exact-origin allow list. Final intended origins:</w:t>
      </w:r>
    </w:p>
    <w:p>
      <w:pPr>
        <w:pStyle w:val="CodeBlock"/>
      </w:pPr>
      <w:r>
        <w:t>http://localhost:3000</w:t>
        <w:br/>
        <w:t>http://localhost:5173</w:t>
        <w:br/>
        <w:t>https://mongo-dba-learning-hub.vercel.app</w:t>
      </w:r>
    </w:p>
    <w:p>
      <w:r>
        <w:t>Vercel preview/deployment-specific domains were intentionally not added. Only the canonical production domain is accepted in production.</w:t>
      </w:r>
    </w:p>
    <w:p>
      <w:pPr>
        <w:pStyle w:val="Heading1"/>
      </w:pPr>
      <w:r>
        <w:t>9. Phase G - Run Backend with systemd</w:t>
      </w:r>
    </w:p>
    <w:p>
      <w:r>
        <w:t>The API was made persistent using:</w:t>
      </w:r>
    </w:p>
    <w:p>
      <w:pPr>
        <w:pStyle w:val="CodeBlock"/>
      </w:pPr>
      <w:r>
        <w:t>mongo-web-api.service</w:t>
      </w:r>
    </w:p>
    <w:p>
      <w:r>
        <w:t>Operational commands:</w:t>
      </w:r>
    </w:p>
    <w:p>
      <w:pPr>
        <w:pStyle w:val="CodeBlock"/>
      </w:pPr>
      <w:r>
        <w:t>sudo systemctl daemon-reload</w:t>
        <w:br/>
        <w:t>sudo systemctl enable mongo-web-api.service</w:t>
        <w:br/>
        <w:t>sudo systemctl restart mongo-web-api.service</w:t>
        <w:br/>
        <w:t>sudo systemctl status mongo-web-api.service</w:t>
        <w:br/>
        <w:br/>
        <w:t>curl http://localhost:3000/health</w:t>
      </w:r>
    </w:p>
    <w:p>
      <w:r>
        <w:t>Expected: service active/running, API on port 3000, MongoDB connection successful.</w:t>
      </w:r>
    </w:p>
    <w:p>
      <w:pPr>
        <w:pStyle w:val="Heading1"/>
      </w:pPr>
      <w:r>
        <w:t>10. Phase H - Build the React + Vite Frontend</w:t>
      </w:r>
    </w:p>
    <w:p>
      <w:r>
        <w:t>Windows development path:</w:t>
      </w:r>
    </w:p>
    <w:p>
      <w:pPr>
        <w:pStyle w:val="CodeBlock"/>
      </w:pPr>
      <w:r>
        <w:t>C:\Users\VIVEK BIRADAR\Documents\mongo-web-project\mongo-web-frontend</w:t>
      </w:r>
    </w:p>
    <w:p>
      <w:r>
        <w:t>Windows runtime recorded:</w:t>
      </w:r>
    </w:p>
    <w:p>
      <w:pPr>
        <w:pStyle w:val="ListBullet"/>
      </w:pPr>
      <w:r>
        <w:t>Node.js v24.20.0</w:t>
      </w:r>
    </w:p>
    <w:p>
      <w:pPr>
        <w:pStyle w:val="ListBullet"/>
      </w:pPr>
      <w:r>
        <w:t>npm 11.19.0</w:t>
      </w:r>
    </w:p>
    <w:p>
      <w:pPr>
        <w:pStyle w:val="ListBullet"/>
      </w:pPr>
      <w:r>
        <w:t>Git 2.55.0.windows.5</w:t>
      </w:r>
    </w:p>
    <w:p>
      <w:r>
        <w:t>Because PowerShell execution policy blocked npm.ps1, the project used npm.cmd:</w:t>
      </w:r>
    </w:p>
    <w:p>
      <w:pPr>
        <w:pStyle w:val="CodeBlock"/>
      </w:pPr>
      <w:r>
        <w:t>npm.cmd install</w:t>
        <w:br/>
        <w:t>npm.cmd run dev</w:t>
      </w:r>
    </w:p>
    <w:p>
      <w:r>
        <w:t>Local Vite URL:</w:t>
      </w:r>
    </w:p>
    <w:p>
      <w:pPr>
        <w:pStyle w:val="CodeBlock"/>
      </w:pPr>
      <w:r>
        <w:t>http://localhost:5173</w:t>
      </w:r>
    </w:p>
    <w:p>
      <w:r>
        <w:t>The API helper uses:</w:t>
      </w:r>
    </w:p>
    <w:p>
      <w:pPr>
        <w:pStyle w:val="CodeBlock"/>
      </w:pPr>
      <w:r>
        <w:t>const API_BASE_URL =</w:t>
        <w:br/>
        <w:t xml:space="preserve">  import.meta.env.VITE_API_BASE_URL ||</w:t>
        <w:br/>
        <w:t xml:space="preserve">  'http://localhost:3000';</w:t>
      </w:r>
    </w:p>
    <w:p>
      <w:pPr>
        <w:pStyle w:val="Heading1"/>
      </w:pPr>
      <w:r>
        <w:t>11. Phase I - Local Laptop → EC2 API Connectivity</w:t>
      </w:r>
    </w:p>
    <w:p>
      <w:r>
        <w:t>For local development, an SSH local port forward made Windows localhost:3000 reach the Express API on the EC2 server.</w:t>
      </w:r>
    </w:p>
    <w:p>
      <w:pPr>
        <w:pStyle w:val="CodeBlock"/>
      </w:pPr>
      <w:r>
        <w:t>ssh -i "C:\path\to\&lt;YOUR_OPENSSH_PRIVATE_KEY&gt;" -L 3000:localhost:3000 ec2-user@&lt;CURRENT_API_EC2_PUBLIC_IP&gt;</w:t>
      </w:r>
    </w:p>
    <w:p>
      <w:r>
        <w:t>Keep that PowerShell window open. In another PowerShell:</w:t>
      </w:r>
    </w:p>
    <w:p>
      <w:pPr>
        <w:pStyle w:val="CodeBlock"/>
      </w:pPr>
      <w:r>
        <w:t>curl.exe http://localhost:3000/health</w:t>
      </w:r>
    </w:p>
    <w:p>
      <w:r>
        <w:t>Then start the frontend in a third PowerShell:</w:t>
      </w:r>
    </w:p>
    <w:p>
      <w:pPr>
        <w:pStyle w:val="CodeBlock"/>
      </w:pPr>
      <w:r>
        <w:t>cd "C:\Users\VIVEK BIRADAR\Documents\mongo-web-project\mongo-web-frontend"</w:t>
        <w:br/>
        <w:t>npm.cmd run dev</w:t>
      </w:r>
    </w:p>
    <w:p>
      <w:r>
        <w:t>Local flow:</w:t>
      </w:r>
    </w:p>
    <w:p>
      <w:pPr>
        <w:pStyle w:val="CodeBlock"/>
      </w:pPr>
      <w:r>
        <w:t>Browser localhost:5173 → React/Vite → localhost:3000 → SSH -L tunnel → EC2 Express :3000 → MongoDB replica set</w:t>
      </w:r>
    </w:p>
    <w:p>
      <w:pPr>
        <w:pStyle w:val="Heading2"/>
      </w:pPr>
      <w:r>
        <w:t>11.1 Troubleshooting learned</w:t>
      </w:r>
    </w:p>
    <w:p>
      <w:pPr>
        <w:pStyle w:val="ListBullet"/>
      </w:pPr>
      <w:r>
        <w:t>ERR_CONNECTION_REFUSED to localhost:3000 means the local SSH tunnel is not listening, the API is stopped, or the SSH target/public IP changed.</w:t>
      </w:r>
    </w:p>
    <w:p>
      <w:pPr>
        <w:pStyle w:val="ListBullet"/>
      </w:pPr>
      <w:r>
        <w:t>Always verify EC2 API /health first, then Windows localhost:3000/health, then the React application.</w:t>
      </w:r>
    </w:p>
    <w:p>
      <w:pPr>
        <w:pStyle w:val="ListBullet"/>
      </w:pPr>
      <w:r>
        <w:t>Do not rewrite frontend code or reseed MongoDB until connectivity has been proven.</w:t>
      </w:r>
    </w:p>
    <w:p>
      <w:pPr>
        <w:pStyle w:val="Heading1"/>
      </w:pPr>
      <w:r>
        <w:t>12. Phase J - Build the 21-Topic / 420-Question Curriculum</w:t>
      </w:r>
    </w:p>
    <w:p>
      <w:r>
        <w:t>The final curriculum contains 21 topics × 20 questions = 420. Difficulty progresses from Foundation through L3+ scenario work.</w:t>
      </w:r>
    </w:p>
    <w:p>
      <w:pPr>
        <w:pStyle w:val="ListBullet"/>
      </w:pPr>
      <w:r>
        <w:t>1. MongoDB Fundamentals</w:t>
      </w:r>
    </w:p>
    <w:p>
      <w:pPr>
        <w:pStyle w:val="ListBullet"/>
      </w:pPr>
      <w:r>
        <w:t>2. MongoDB Architecture &amp; Internals</w:t>
      </w:r>
    </w:p>
    <w:p>
      <w:pPr>
        <w:pStyle w:val="ListBullet"/>
      </w:pPr>
      <w:r>
        <w:t>3. CRUD &amp; Query Language</w:t>
      </w:r>
    </w:p>
    <w:p>
      <w:pPr>
        <w:pStyle w:val="ListBullet"/>
      </w:pPr>
      <w:r>
        <w:t>4. Indexing Fundamentals</w:t>
      </w:r>
    </w:p>
    <w:p>
      <w:pPr>
        <w:pStyle w:val="ListBullet"/>
      </w:pPr>
      <w:r>
        <w:t>5. Advanced Indexing &amp; Query Optimization</w:t>
      </w:r>
    </w:p>
    <w:p>
      <w:pPr>
        <w:pStyle w:val="ListBullet"/>
      </w:pPr>
      <w:r>
        <w:t>6. Query Planner &amp; Explain Analysis</w:t>
      </w:r>
    </w:p>
    <w:p>
      <w:pPr>
        <w:pStyle w:val="ListBullet"/>
      </w:pPr>
      <w:r>
        <w:t>7. Replica Set Fundamentals</w:t>
      </w:r>
    </w:p>
    <w:p>
      <w:pPr>
        <w:pStyle w:val="ListBullet"/>
      </w:pPr>
      <w:r>
        <w:t>8. Advanced Replication &amp; High Availability</w:t>
      </w:r>
    </w:p>
    <w:p>
      <w:pPr>
        <w:pStyle w:val="ListBullet"/>
      </w:pPr>
      <w:r>
        <w:t>9. Sharding Fundamentals</w:t>
      </w:r>
    </w:p>
    <w:p>
      <w:pPr>
        <w:pStyle w:val="ListBullet"/>
      </w:pPr>
      <w:r>
        <w:t>10. Advanced Sharding &amp; Scaling</w:t>
      </w:r>
    </w:p>
    <w:p>
      <w:pPr>
        <w:pStyle w:val="ListBullet"/>
      </w:pPr>
      <w:r>
        <w:t>11. Backup &amp; Restore</w:t>
      </w:r>
    </w:p>
    <w:p>
      <w:pPr>
        <w:pStyle w:val="ListBullet"/>
      </w:pPr>
      <w:r>
        <w:t>12. PITR &amp; Disaster Recovery</w:t>
      </w:r>
    </w:p>
    <w:p>
      <w:pPr>
        <w:pStyle w:val="ListBullet"/>
      </w:pPr>
      <w:r>
        <w:t>13. Performance Tuning</w:t>
      </w:r>
    </w:p>
    <w:p>
      <w:pPr>
        <w:pStyle w:val="ListBullet"/>
      </w:pPr>
      <w:r>
        <w:t>14. WiredTiger Internals</w:t>
      </w:r>
    </w:p>
    <w:p>
      <w:pPr>
        <w:pStyle w:val="ListBullet"/>
      </w:pPr>
      <w:r>
        <w:t>15. Security &amp; Access Control</w:t>
      </w:r>
    </w:p>
    <w:p>
      <w:pPr>
        <w:pStyle w:val="ListBullet"/>
      </w:pPr>
      <w:r>
        <w:t>16. TLS, Encryption &amp; Hardening</w:t>
      </w:r>
    </w:p>
    <w:p>
      <w:pPr>
        <w:pStyle w:val="ListBullet"/>
      </w:pPr>
      <w:r>
        <w:t>17. MongoDB Administration &amp; Maintenance</w:t>
      </w:r>
    </w:p>
    <w:p>
      <w:pPr>
        <w:pStyle w:val="ListBullet"/>
      </w:pPr>
      <w:r>
        <w:t>18. Upgrade, Patching &amp; Migration</w:t>
      </w:r>
    </w:p>
    <w:p>
      <w:pPr>
        <w:pStyle w:val="ListBullet"/>
      </w:pPr>
      <w:r>
        <w:t>19. MongoDB Atlas &amp; Monitoring</w:t>
      </w:r>
    </w:p>
    <w:p>
      <w:pPr>
        <w:pStyle w:val="ListBullet"/>
      </w:pPr>
      <w:r>
        <w:t>20. Production Troubleshooting &amp; L3 Scenarios</w:t>
      </w:r>
    </w:p>
    <w:p>
      <w:pPr>
        <w:pStyle w:val="ListBullet"/>
      </w:pPr>
      <w:r>
        <w:t>21. Linux for MongoDB</w:t>
      </w:r>
    </w:p>
    <w:p>
      <w:r>
        <w:t>Question schema included topic metadata, question/level/difficulty/order, and a structured answer with ground-zero explanation, core concept, internals, architecture, examples, commands, production scenario, troubleshooting, mistakes, best practices, interview answer, and takeaways.</w:t>
      </w:r>
    </w:p>
    <w:p>
      <w:pPr>
        <w:pStyle w:val="Heading2"/>
      </w:pPr>
      <w:r>
        <w:t>12.1 Important unique index</w:t>
      </w:r>
    </w:p>
    <w:p>
      <w:pPr>
        <w:pStyle w:val="CodeBlock"/>
      </w:pPr>
      <w:r>
        <w:t>db.questions.createIndex(</w:t>
        <w:br/>
        <w:t xml:space="preserve">  { topicId: 1, order: 1 },</w:t>
        <w:br/>
        <w:t xml:space="preserve">  {</w:t>
        <w:br/>
        <w:t xml:space="preserve">    unique: true,</w:t>
        <w:br/>
        <w:t xml:space="preserve">    name: "topicId_order_unique",</w:t>
        <w:br/>
        <w:t xml:space="preserve">    partialFilterExpression: { topicId: { $exists: true } }</w:t>
        <w:br/>
        <w:t xml:space="preserve">  }</w:t>
        <w:br/>
        <w:t>)</w:t>
      </w:r>
    </w:p>
    <w:p>
      <w:r>
        <w:t>A Topic 20 frontend/API key mismatch was fixed by using the exact category production_troubleshooting_l3. Topic 21 uses category linux_for_mongodb and topicId linux-for-mongodb.</w:t>
      </w:r>
    </w:p>
    <w:p>
      <w:pPr>
        <w:pStyle w:val="Heading1"/>
      </w:pPr>
      <w:r>
        <w:t>13. Phase K - Add Authentication</w:t>
      </w:r>
    </w:p>
    <w:p>
      <w:pPr>
        <w:pStyle w:val="Heading2"/>
      </w:pPr>
      <w:r>
        <w:t>13.1 Design</w:t>
      </w:r>
    </w:p>
    <w:p>
      <w:pPr>
        <w:pStyle w:val="ListBullet"/>
      </w:pPr>
      <w:r>
        <w:t>No public signup.</w:t>
      </w:r>
    </w:p>
    <w:p>
      <w:pPr>
        <w:pStyle w:val="ListBullet"/>
      </w:pPr>
      <w:r>
        <w:t>Accounts are predefined by the administrator.</w:t>
      </w:r>
    </w:p>
    <w:p>
      <w:pPr>
        <w:pStyle w:val="ListBullet"/>
      </w:pPr>
      <w:r>
        <w:t>Passwords are stored only as bcrypt hashes (12 rounds in the user-creation script).</w:t>
      </w:r>
    </w:p>
    <w:p>
      <w:pPr>
        <w:pStyle w:val="ListBullet"/>
      </w:pPr>
      <w:r>
        <w:t>Raw session token is returned to the client; only its SHA-256 hash is stored in MongoDB.</w:t>
      </w:r>
    </w:p>
    <w:p>
      <w:pPr>
        <w:pStyle w:val="ListBullet"/>
      </w:pPr>
      <w:r>
        <w:t>Session duration is 15 minutes.</w:t>
      </w:r>
    </w:p>
    <w:p>
      <w:pPr>
        <w:pStyle w:val="ListBullet"/>
      </w:pPr>
      <w:r>
        <w:t>Roles: user and admin.</w:t>
      </w:r>
    </w:p>
    <w:p>
      <w:pPr>
        <w:pStyle w:val="ListBullet"/>
      </w:pPr>
      <w:r>
        <w:t>Admin inherits all normal-user capabilities and additionally receives admin-only controls.</w:t>
      </w:r>
    </w:p>
    <w:p>
      <w:pPr>
        <w:pStyle w:val="Heading2"/>
      </w:pPr>
      <w:r>
        <w:t>13.2 Collections and indexes</w:t>
      </w:r>
    </w:p>
    <w:p>
      <w:pPr>
        <w:pStyle w:val="CodeBlock"/>
      </w:pPr>
      <w:r>
        <w:t>use webapp</w:t>
        <w:br/>
        <w:br/>
        <w:t>db.users.createIndex(</w:t>
        <w:br/>
        <w:t xml:space="preserve">  { username: 1 },</w:t>
        <w:br/>
        <w:t xml:space="preserve">  { unique: true, name: "username_unique" }</w:t>
        <w:br/>
        <w:t>)</w:t>
        <w:br/>
        <w:br/>
        <w:t>db.loginSessions.createIndex(</w:t>
        <w:br/>
        <w:t xml:space="preserve">  { expiresAt: 1 },</w:t>
        <w:br/>
        <w:t xml:space="preserve">  { expireAfterSeconds: 0, name: "session_expiry_ttl" }</w:t>
        <w:br/>
        <w:t>)</w:t>
      </w:r>
    </w:p>
    <w:p>
      <w:r>
        <w:t>The TTL index removes expired session documents asynchronously; API middleware independently checks expiresAt &gt; current time so access expires immediately even before TTL cleanup.</w:t>
      </w:r>
    </w:p>
    <w:p>
      <w:pPr>
        <w:pStyle w:val="Heading2"/>
      </w:pPr>
      <w:r>
        <w:t>13.3 Auth endpoints</w:t>
      </w:r>
    </w:p>
    <w:p>
      <w:pPr>
        <w:pStyle w:val="ListBullet"/>
      </w:pPr>
      <w:r>
        <w:t>POST /api/auth/login</w:t>
      </w:r>
    </w:p>
    <w:p>
      <w:pPr>
        <w:pStyle w:val="ListBullet"/>
      </w:pPr>
      <w:r>
        <w:t>GET /api/auth/session</w:t>
      </w:r>
    </w:p>
    <w:p>
      <w:pPr>
        <w:pStyle w:val="ListBullet"/>
      </w:pPr>
      <w:r>
        <w:t>POST /api/auth/logout</w:t>
      </w:r>
    </w:p>
    <w:p>
      <w:pPr>
        <w:pStyle w:val="Heading2"/>
      </w:pPr>
      <w:r>
        <w:t>13.4 Authorization middleware</w:t>
      </w:r>
    </w:p>
    <w:p>
      <w:r>
        <w:t>requireAuth validates Bearer token → hashes token → finds unexpired session → re-checks that the current user exists and is active → attaches req.user. requireAdmin then requires req.user.role === 'admin'.</w:t>
      </w:r>
    </w:p>
    <w:p>
      <w:r>
        <w:rPr>
          <w:b/>
        </w:rPr>
        <w:t xml:space="preserve">SECURITY: </w:t>
      </w:r>
      <w:r>
        <w:t>The /api/questions route uses requireAuth only, not requireAdmin. Both normal users and admins must be able to learn.</w:t>
      </w:r>
    </w:p>
    <w:p>
      <w:pPr>
        <w:pStyle w:val="Heading2"/>
      </w:pPr>
      <w:r>
        <w:t>13.5 Protect questions</w:t>
      </w:r>
    </w:p>
    <w:p>
      <w:pPr>
        <w:pStyle w:val="CodeBlock"/>
      </w:pPr>
      <w:r>
        <w:t>app.use(</w:t>
        <w:br/>
        <w:t xml:space="preserve">  '/api/questions',</w:t>
        <w:br/>
        <w:t xml:space="preserve">  requireAuth,</w:t>
        <w:br/>
        <w:t xml:space="preserve">  questionsRouter</w:t>
        <w:br/>
        <w:t>);</w:t>
      </w:r>
    </w:p>
    <w:p>
      <w:pPr>
        <w:pStyle w:val="Heading2"/>
      </w:pPr>
      <w:r>
        <w:t>13.6 Frontend auth behavior</w:t>
      </w:r>
    </w:p>
    <w:p>
      <w:pPr>
        <w:pStyle w:val="ListBullet"/>
      </w:pPr>
      <w:r>
        <w:t>Login page is shown when unauthenticated.</w:t>
      </w:r>
    </w:p>
    <w:p>
      <w:pPr>
        <w:pStyle w:val="ListBullet"/>
      </w:pPr>
      <w:r>
        <w:t>Token is stored in sessionStorage.</w:t>
      </w:r>
    </w:p>
    <w:p>
      <w:pPr>
        <w:pStyle w:val="ListBullet"/>
      </w:pPr>
      <w:r>
        <w:t>Question API sends Authorization: Bearer &lt;token&gt;.</w:t>
      </w:r>
    </w:p>
    <w:p>
      <w:pPr>
        <w:pStyle w:val="ListBullet"/>
      </w:pPr>
      <w:r>
        <w:t>A 401 removes the token and dispatches auth-expired.</w:t>
      </w:r>
    </w:p>
    <w:p>
      <w:pPr>
        <w:pStyle w:val="ListBullet"/>
      </w:pPr>
      <w:r>
        <w:t>App.jsx listens for auth-expired and returns to login.</w:t>
      </w:r>
    </w:p>
    <w:p>
      <w:pPr>
        <w:pStyle w:val="ListBullet"/>
      </w:pPr>
      <w:r>
        <w:t>The question-loading effect depends on authToken; this fixed the earlier issue where login succeeded but questions did not reload.</w:t>
      </w:r>
    </w:p>
    <w:p>
      <w:pPr>
        <w:pStyle w:val="Heading1"/>
      </w:pPr>
      <w:r>
        <w:t>14. Phase L - Question Request Workflow</w:t>
      </w:r>
    </w:p>
    <w:p>
      <w:r>
        <w:t>Authenticated normal users and admins can submit requests. Only admins can view/manage all requests.</w:t>
      </w:r>
    </w:p>
    <w:p>
      <w:pPr>
        <w:pStyle w:val="Heading2"/>
      </w:pPr>
      <w:r>
        <w:t>14.1 Collection indexes</w:t>
      </w:r>
    </w:p>
    <w:p>
      <w:pPr>
        <w:pStyle w:val="CodeBlock"/>
      </w:pPr>
      <w:r>
        <w:t>db.questionRequests.createIndex(</w:t>
        <w:br/>
        <w:t xml:space="preserve">  { status: 1, createdAt: -1 },</w:t>
        <w:br/>
        <w:t xml:space="preserve">  { name: "status_createdAt" }</w:t>
        <w:br/>
        <w:t>)</w:t>
        <w:br/>
        <w:br/>
        <w:t>db.questionRequests.createIndex(</w:t>
        <w:br/>
        <w:t xml:space="preserve">  { username: 1, createdAt: -1 },</w:t>
        <w:br/>
        <w:t xml:space="preserve">  { name: "username_createdAt" }</w:t>
        <w:br/>
        <w:t>)</w:t>
      </w:r>
    </w:p>
    <w:p>
      <w:pPr>
        <w:pStyle w:val="Heading2"/>
      </w:pPr>
      <w:r>
        <w:t>14.2 Backend routes</w:t>
      </w:r>
    </w:p>
    <w:p>
      <w:pPr>
        <w:pStyle w:val="ListBullet"/>
      </w:pPr>
      <w:r>
        <w:t>POST /api/question-requests - requireAuth; username and role are taken from req.user, never trusted from request body.</w:t>
      </w:r>
    </w:p>
    <w:p>
      <w:pPr>
        <w:pStyle w:val="ListBullet"/>
      </w:pPr>
      <w:r>
        <w:t>GET /api/question-requests/admin - requireAuth + requireAdmin; lists all requests newest first.</w:t>
      </w:r>
    </w:p>
    <w:p>
      <w:pPr>
        <w:pStyle w:val="ListBullet"/>
      </w:pPr>
      <w:r>
        <w:t>PATCH /api/question-requests/admin/:id - requireAuth + requireAdmin; allowed statuses pending, approved, rejected, added.</w:t>
      </w:r>
    </w:p>
    <w:p>
      <w:pPr>
        <w:pStyle w:val="Heading2"/>
      </w:pPr>
      <w:r>
        <w:t>14.3 Frontend</w:t>
      </w:r>
    </w:p>
    <w:p>
      <w:pPr>
        <w:pStyle w:val="ListBullet"/>
      </w:pPr>
      <w:r>
        <w:t>Request a Question form is visible to both user and admin.</w:t>
      </w:r>
    </w:p>
    <w:p>
      <w:pPr>
        <w:pStyle w:val="ListBullet"/>
      </w:pPr>
      <w:r>
        <w:t>Admin-only Question Requests dashboard lists requests and status controls.</w:t>
      </w:r>
    </w:p>
    <w:p>
      <w:pPr>
        <w:pStyle w:val="ListBullet"/>
      </w:pPr>
      <w:r>
        <w:t>Normal users cannot see admin controls; backend also returns 403 if they attempt an admin route directly.</w:t>
      </w:r>
    </w:p>
    <w:p>
      <w:pPr>
        <w:pStyle w:val="Heading1"/>
      </w:pPr>
      <w:r>
        <w:t>15. Phase M - Validate the Complete Local Application</w:t>
      </w:r>
    </w:p>
    <w:p>
      <w:r>
        <w:t>Test in this order:</w:t>
      </w:r>
    </w:p>
    <w:p>
      <w:pPr>
        <w:pStyle w:val="ListNumber"/>
      </w:pPr>
      <w:r>
        <w:t>Verify all three MongoDB members: 1 PRIMARY + 2 SECONDARY.</w:t>
      </w:r>
    </w:p>
    <w:p>
      <w:pPr>
        <w:pStyle w:val="ListNumber"/>
      </w:pPr>
      <w:r>
        <w:t>Verify mongo-web-api.service is active.</w:t>
      </w:r>
    </w:p>
    <w:p>
      <w:pPr>
        <w:pStyle w:val="ListNumber"/>
      </w:pPr>
      <w:r>
        <w:t>Verify curl http://localhost:3000/health on API EC2.</w:t>
      </w:r>
    </w:p>
    <w:p>
      <w:pPr>
        <w:pStyle w:val="ListNumber"/>
      </w:pPr>
      <w:r>
        <w:t>Start SSH local port forward on Windows.</w:t>
      </w:r>
    </w:p>
    <w:p>
      <w:pPr>
        <w:pStyle w:val="ListNumber"/>
      </w:pPr>
      <w:r>
        <w:t>Verify curl.exe http://localhost:3000/health on Windows.</w:t>
      </w:r>
    </w:p>
    <w:p>
      <w:pPr>
        <w:pStyle w:val="ListNumber"/>
      </w:pPr>
      <w:r>
        <w:t>Start Vite with npm.cmd run dev.</w:t>
      </w:r>
    </w:p>
    <w:p>
      <w:pPr>
        <w:pStyle w:val="ListNumber"/>
      </w:pPr>
      <w:r>
        <w:t>Log in as admin.</w:t>
      </w:r>
    </w:p>
    <w:p>
      <w:pPr>
        <w:pStyle w:val="ListNumber"/>
      </w:pPr>
      <w:r>
        <w:t>Verify 21 topics / 420 questions load.</w:t>
      </w:r>
    </w:p>
    <w:p>
      <w:pPr>
        <w:pStyle w:val="ListNumber"/>
      </w:pPr>
      <w:r>
        <w:t>Submit a question request and change its status.</w:t>
      </w:r>
    </w:p>
    <w:p>
      <w:pPr>
        <w:pStyle w:val="ListNumber"/>
      </w:pPr>
      <w:r>
        <w:t>Log out.</w:t>
      </w:r>
    </w:p>
    <w:p>
      <w:pPr>
        <w:pStyle w:val="ListNumber"/>
      </w:pPr>
      <w:r>
        <w:t>Log in as a normal user.</w:t>
      </w:r>
    </w:p>
    <w:p>
      <w:pPr>
        <w:pStyle w:val="ListNumber"/>
      </w:pPr>
      <w:r>
        <w:t>Verify all 21 topics / 420 questions load.</w:t>
      </w:r>
    </w:p>
    <w:p>
      <w:pPr>
        <w:pStyle w:val="ListNumber"/>
      </w:pPr>
      <w:r>
        <w:t>Verify Request a Question works.</w:t>
      </w:r>
    </w:p>
    <w:p>
      <w:pPr>
        <w:pStyle w:val="ListNumber"/>
      </w:pPr>
      <w:r>
        <w:t>Verify admin dashboard is absent.</w:t>
      </w:r>
    </w:p>
    <w:p>
      <w:pPr>
        <w:pStyle w:val="ListNumber"/>
      </w:pPr>
      <w:r>
        <w:t>Verify backend denies admin-only API access to the normal user.</w:t>
      </w:r>
    </w:p>
    <w:p>
      <w:pPr>
        <w:pStyle w:val="Heading1"/>
      </w:pPr>
      <w:r>
        <w:t>16. Phase N - GitHub Source Control</w:t>
      </w:r>
    </w:p>
    <w:p>
      <w:r>
        <w:t>Frontend repository:</w:t>
      </w:r>
    </w:p>
    <w:p>
      <w:pPr>
        <w:pStyle w:val="CodeBlock"/>
      </w:pPr>
      <w:r>
        <w:t>vivekbbh222/mongo-dba-learning-hub  (branch: main)</w:t>
      </w:r>
    </w:p>
    <w:p>
      <w:r>
        <w:t>Before deployment, build locally:</w:t>
      </w:r>
    </w:p>
    <w:p>
      <w:pPr>
        <w:pStyle w:val="CodeBlock"/>
      </w:pPr>
      <w:r>
        <w:t>npm.cmd run build</w:t>
        <w:br/>
        <w:t>git status</w:t>
      </w:r>
    </w:p>
    <w:p>
      <w:r>
        <w:t>The final auth/request feature commit staged only the intended files:</w:t>
      </w:r>
    </w:p>
    <w:p>
      <w:pPr>
        <w:pStyle w:val="CodeBlock"/>
      </w:pPr>
      <w:r>
        <w:t>git add src/App.css src/App.jsx src/api/questions.js src/api/auth.js src/api/questionRequests.js src/requestFeature.css</w:t>
        <w:br/>
        <w:t>git commit -m "Add authentication and question request feature"</w:t>
        <w:br/>
        <w:t>git push origin main</w:t>
        <w:br/>
        <w:t>git status</w:t>
      </w:r>
    </w:p>
    <w:p>
      <w:r>
        <w:t>Expected final Git state: branch main up to date with origin/main; working tree clean.</w:t>
      </w:r>
    </w:p>
    <w:p>
      <w:pPr>
        <w:pStyle w:val="Heading1"/>
      </w:pPr>
      <w:r>
        <w:t>17. Phase O - Production API via Cloudflare Quick Tunnel</w:t>
      </w:r>
    </w:p>
    <w:p>
      <w:r>
        <w:t>On the API EC2:</w:t>
      </w:r>
    </w:p>
    <w:p>
      <w:pPr>
        <w:pStyle w:val="CodeBlock"/>
      </w:pPr>
      <w:r>
        <w:t>sudo systemctl status mongo-web-api.service</w:t>
        <w:br/>
        <w:t>curl http://localhost:3000/health</w:t>
        <w:br/>
        <w:br/>
        <w:t>cloudflared tunnel --protocol http2 --url http://localhost:3000</w:t>
      </w:r>
    </w:p>
    <w:p>
      <w:r>
        <w:t>Keep cloudflared running. It prints a temporary HTTPS URL.</w:t>
      </w:r>
    </w:p>
    <w:p>
      <w:r>
        <w:rPr>
          <w:b/>
        </w:rPr>
        <w:t xml:space="preserve">SECURITY: </w:t>
      </w:r>
      <w:r>
        <w:t>Quick Tunnel URLs change when the tunnel restarts. Never assume an old URL is still valid.</w:t>
      </w:r>
    </w:p>
    <w:p>
      <w:r>
        <w:t>Test:</w:t>
      </w:r>
    </w:p>
    <w:p>
      <w:pPr>
        <w:pStyle w:val="CodeBlock"/>
      </w:pPr>
      <w:r>
        <w:t>curl https://&lt;CURRENT-TUNNEL&gt;.trycloudflare.com/health</w:t>
      </w:r>
    </w:p>
    <w:p>
      <w:r>
        <w:t>Test canonical CORS:</w:t>
      </w:r>
    </w:p>
    <w:p>
      <w:pPr>
        <w:pStyle w:val="CodeBlock"/>
      </w:pPr>
      <w:r>
        <w:t>curl -i   -H "Origin: https://mongo-dba-learning-hub.vercel.app"   https://&lt;CURRENT-TUNNEL&gt;.trycloudflare.com/health</w:t>
      </w:r>
    </w:p>
    <w:p>
      <w:r>
        <w:t>Expected: HTTP 200 and Access-Control-Allow-Origin matching the canonical Vercel domain.</w:t>
      </w:r>
    </w:p>
    <w:p>
      <w:pPr>
        <w:pStyle w:val="Heading1"/>
      </w:pPr>
      <w:r>
        <w:t>18. Phase P - Vercel Production Deployment</w:t>
      </w:r>
    </w:p>
    <w:p>
      <w:r>
        <w:t>Vercel project: mongo-dba-learning-hub. Canonical production domain:</w:t>
      </w:r>
    </w:p>
    <w:p>
      <w:pPr>
        <w:pStyle w:val="CodeBlock"/>
      </w:pPr>
      <w:r>
        <w:t>https://mongo-dba-learning-hub.vercel.app</w:t>
      </w:r>
    </w:p>
    <w:p>
      <w:r>
        <w:t>Set Vercel environment variable:</w:t>
      </w:r>
    </w:p>
    <w:p>
      <w:pPr>
        <w:pStyle w:val="CodeBlock"/>
      </w:pPr>
      <w:r>
        <w:t>VITE_API_BASE_URL=https://&lt;CURRENT-TUNNEL&gt;.trycloudflare.com</w:t>
      </w:r>
    </w:p>
    <w:p>
      <w:r>
        <w:rPr>
          <w:b/>
        </w:rPr>
        <w:t xml:space="preserve">NOTE: </w:t>
      </w:r>
      <w:r>
        <w:t>Do not append /api. Vite environment variables are build-time values, so changing VITE_API_BASE_URL requires a new deployment.</w:t>
      </w:r>
    </w:p>
    <w:p>
      <w:r>
        <w:t>Deploy the latest main branch. If Vercel creates a preview deployment, promote the intended deployment to Production so the canonical domain points to it.</w:t>
      </w:r>
    </w:p>
    <w:p>
      <w:r>
        <w:t>Do not add Vercel preview URLs to CORS; the project intentionally permits only the canonical production domain and localhost development origins.</w:t>
      </w:r>
    </w:p>
    <w:p>
      <w:pPr>
        <w:pStyle w:val="Heading1"/>
      </w:pPr>
      <w:r>
        <w:t>19. Final Production Validation</w:t>
      </w:r>
    </w:p>
    <w:p>
      <w:pPr>
        <w:pStyle w:val="ListNumber"/>
      </w:pPr>
      <w:r>
        <w:t>Open the canonical Vercel URL.</w:t>
      </w:r>
    </w:p>
    <w:p>
      <w:pPr>
        <w:pStyle w:val="ListNumber"/>
      </w:pPr>
      <w:r>
        <w:t>Login page loads.</w:t>
      </w:r>
    </w:p>
    <w:p>
      <w:pPr>
        <w:pStyle w:val="ListNumber"/>
      </w:pPr>
      <w:r>
        <w:t>Admin login succeeds.</w:t>
      </w:r>
    </w:p>
    <w:p>
      <w:pPr>
        <w:pStyle w:val="ListNumber"/>
      </w:pPr>
      <w:r>
        <w:t>21 topics and 420 questions load.</w:t>
      </w:r>
    </w:p>
    <w:p>
      <w:pPr>
        <w:pStyle w:val="ListNumber"/>
      </w:pPr>
      <w:r>
        <w:t>Open several categories, including Topic 20 and Topic 21.</w:t>
      </w:r>
    </w:p>
    <w:p>
      <w:pPr>
        <w:pStyle w:val="ListNumber"/>
      </w:pPr>
      <w:r>
        <w:t>Question answers render correctly.</w:t>
      </w:r>
    </w:p>
    <w:p>
      <w:pPr>
        <w:pStyle w:val="ListNumber"/>
      </w:pPr>
      <w:r>
        <w:t>Request a Question submits successfully.</w:t>
      </w:r>
    </w:p>
    <w:p>
      <w:pPr>
        <w:pStyle w:val="ListNumber"/>
      </w:pPr>
      <w:r>
        <w:t>Admin dashboard shows the request and status changes work.</w:t>
      </w:r>
    </w:p>
    <w:p>
      <w:pPr>
        <w:pStyle w:val="ListNumber"/>
      </w:pPr>
      <w:r>
        <w:t>Logout works.</w:t>
      </w:r>
    </w:p>
    <w:p>
      <w:pPr>
        <w:pStyle w:val="ListNumber"/>
      </w:pPr>
      <w:r>
        <w:t>Normal-user login succeeds.</w:t>
      </w:r>
    </w:p>
    <w:p>
      <w:pPr>
        <w:pStyle w:val="ListNumber"/>
      </w:pPr>
      <w:r>
        <w:t>Normal user sees all learning features and request form.</w:t>
      </w:r>
    </w:p>
    <w:p>
      <w:pPr>
        <w:pStyle w:val="ListNumber"/>
      </w:pPr>
      <w:r>
        <w:t>Normal user does not see admin dashboard.</w:t>
      </w:r>
    </w:p>
    <w:p>
      <w:pPr>
        <w:pStyle w:val="ListNumber"/>
      </w:pPr>
      <w:r>
        <w:t>Wait/validate session expiry behavior; expired sessions return to login.</w:t>
      </w:r>
    </w:p>
    <w:p>
      <w:pPr>
        <w:pStyle w:val="ListNumber"/>
      </w:pPr>
      <w:r>
        <w:t>Check browser console for CORS/fetch errors.</w:t>
      </w:r>
    </w:p>
    <w:p>
      <w:pPr>
        <w:pStyle w:val="ListNumber"/>
      </w:pPr>
      <w:r>
        <w:t>Check API logs and MongoDB replica health.</w:t>
      </w:r>
    </w:p>
    <w:p>
      <w:pPr>
        <w:pStyle w:val="Heading1"/>
      </w:pPr>
      <w:r>
        <w:t>20. Restart / Recovery Runbook</w:t>
      </w:r>
    </w:p>
    <w:p>
      <w:r>
        <w:t>Use this after EC2 shutdown/restart:</w:t>
      </w:r>
    </w:p>
    <w:p>
      <w:pPr>
        <w:pStyle w:val="ListNumber"/>
      </w:pPr>
      <w:r>
        <w:t>Start all three MongoDB EC2 nodes.</w:t>
      </w:r>
    </w:p>
    <w:p>
      <w:pPr>
        <w:pStyle w:val="ListNumber"/>
      </w:pPr>
      <w:r>
        <w:t>Verify replica set has one PRIMARY and two SECONDARY.</w:t>
      </w:r>
    </w:p>
    <w:p>
      <w:pPr>
        <w:pStyle w:val="ListNumber"/>
      </w:pPr>
      <w:r>
        <w:t>Start/verify the API EC2.</w:t>
      </w:r>
    </w:p>
    <w:p>
      <w:pPr>
        <w:pStyle w:val="ListNumber"/>
      </w:pPr>
      <w:r>
        <w:t>Run sudo systemctl status mongo-web-api.service.</w:t>
      </w:r>
    </w:p>
    <w:p>
      <w:pPr>
        <w:pStyle w:val="ListNumber"/>
      </w:pPr>
      <w:r>
        <w:t>Run curl http://localhost:3000/health on API EC2.</w:t>
      </w:r>
    </w:p>
    <w:p>
      <w:pPr>
        <w:pStyle w:val="ListNumber"/>
      </w:pPr>
      <w:r>
        <w:t>For local development: start the Windows SSH -L 3000 tunnel using the API EC2's current public IP.</w:t>
      </w:r>
    </w:p>
    <w:p>
      <w:pPr>
        <w:pStyle w:val="ListNumber"/>
      </w:pPr>
      <w:r>
        <w:t>Verify Windows curl.exe http://localhost:3000/health.</w:t>
      </w:r>
    </w:p>
    <w:p>
      <w:pPr>
        <w:pStyle w:val="ListNumber"/>
      </w:pPr>
      <w:r>
        <w:t>Run npm.cmd run dev for local frontend.</w:t>
      </w:r>
    </w:p>
    <w:p>
      <w:pPr>
        <w:pStyle w:val="ListNumber"/>
      </w:pPr>
      <w:r>
        <w:t>For production: start cloudflared Quick Tunnel on API EC2.</w:t>
      </w:r>
    </w:p>
    <w:p>
      <w:pPr>
        <w:pStyle w:val="ListNumber"/>
      </w:pPr>
      <w:r>
        <w:t>Copy the new trycloudflare URL and verify /health.</w:t>
      </w:r>
    </w:p>
    <w:p>
      <w:pPr>
        <w:pStyle w:val="ListNumber"/>
      </w:pPr>
      <w:r>
        <w:t>Update Vercel VITE_API_BASE_URL if the tunnel URL changed.</w:t>
      </w:r>
    </w:p>
    <w:p>
      <w:pPr>
        <w:pStyle w:val="ListNumber"/>
      </w:pPr>
      <w:r>
        <w:t>Redeploy Vercel because Vite env values are compiled at build time.</w:t>
      </w:r>
    </w:p>
    <w:p>
      <w:pPr>
        <w:pStyle w:val="ListNumber"/>
      </w:pPr>
      <w:r>
        <w:t>Verify canonical Vercel production site and login.</w:t>
      </w:r>
    </w:p>
    <w:p>
      <w:pPr>
        <w:pStyle w:val="Heading1"/>
      </w:pPr>
      <w:r>
        <w:t>21. Troubleshooting Decision Tree</w:t>
      </w:r>
    </w:p>
    <w:tbl>
      <w:tblPr>
        <w:tblStyle w:val="TableGrid"/>
        <w:tblW w:type="auto" w:w="0"/>
        <w:tblLook w:firstColumn="1" w:firstRow="1" w:lastColumn="0" w:lastRow="0" w:noHBand="0" w:noVBand="1" w:val="04A0"/>
      </w:tblPr>
      <w:tblGrid>
        <w:gridCol w:w="3456"/>
        <w:gridCol w:w="3456"/>
        <w:gridCol w:w="3456"/>
      </w:tblGrid>
      <w:tr>
        <w:tc>
          <w:tcPr>
            <w:tcW w:type="dxa" w:w="3456"/>
          </w:tcPr>
          <w:p>
            <w:r>
              <w:t>Symptom</w:t>
            </w:r>
          </w:p>
        </w:tc>
        <w:tc>
          <w:tcPr>
            <w:tcW w:type="dxa" w:w="3456"/>
          </w:tcPr>
          <w:p>
            <w:r>
              <w:t>Most likely layer</w:t>
            </w:r>
          </w:p>
        </w:tc>
        <w:tc>
          <w:tcPr>
            <w:tcW w:type="dxa" w:w="3456"/>
          </w:tcPr>
          <w:p>
            <w:r>
              <w:t>First checks</w:t>
            </w:r>
          </w:p>
        </w:tc>
      </w:tr>
      <w:tr>
        <w:tc>
          <w:tcPr>
            <w:tcW w:type="dxa" w:w="3456"/>
          </w:tcPr>
          <w:p>
            <w:r>
              <w:t>Local frontend: ERR_CONNECTION_REFUSED :3000</w:t>
            </w:r>
          </w:p>
        </w:tc>
        <w:tc>
          <w:tcPr>
            <w:tcW w:type="dxa" w:w="3456"/>
          </w:tcPr>
          <w:p>
            <w:r>
              <w:t>SSH tunnel/API</w:t>
            </w:r>
          </w:p>
        </w:tc>
        <w:tc>
          <w:tcPr>
            <w:tcW w:type="dxa" w:w="3456"/>
          </w:tcPr>
          <w:p>
            <w:r>
              <w:t>EC2 /health → Windows localhost:3000/health → SSH public IP/key</w:t>
            </w:r>
          </w:p>
        </w:tc>
      </w:tr>
      <w:tr>
        <w:tc>
          <w:tcPr>
            <w:tcW w:type="dxa" w:w="3456"/>
          </w:tcPr>
          <w:p>
            <w:r>
              <w:t>Vercel: Failed to fetch</w:t>
            </w:r>
          </w:p>
        </w:tc>
        <w:tc>
          <w:tcPr>
            <w:tcW w:type="dxa" w:w="3456"/>
          </w:tcPr>
          <w:p>
            <w:r>
              <w:t>Quick Tunnel / Vercel env / CORS</w:t>
            </w:r>
          </w:p>
        </w:tc>
        <w:tc>
          <w:tcPr>
            <w:tcW w:type="dxa" w:w="3456"/>
          </w:tcPr>
          <w:p>
            <w:r>
              <w:t>Current tunnel /health → VITE_API_BASE_URL → redeploy → canonical Origin</w:t>
            </w:r>
          </w:p>
        </w:tc>
      </w:tr>
      <w:tr>
        <w:tc>
          <w:tcPr>
            <w:tcW w:type="dxa" w:w="3456"/>
          </w:tcPr>
          <w:p>
            <w:r>
              <w:t>CORS error on Vercel preview URL</w:t>
            </w:r>
          </w:p>
        </w:tc>
        <w:tc>
          <w:tcPr>
            <w:tcW w:type="dxa" w:w="3456"/>
          </w:tcPr>
          <w:p>
            <w:r>
              <w:t>Expected policy behavior</w:t>
            </w:r>
          </w:p>
        </w:tc>
        <w:tc>
          <w:tcPr>
            <w:tcW w:type="dxa" w:w="3456"/>
          </w:tcPr>
          <w:p>
            <w:r>
              <w:t>Use/promote canonical production domain; do not widen CORS</w:t>
            </w:r>
          </w:p>
        </w:tc>
      </w:tr>
      <w:tr>
        <w:tc>
          <w:tcPr>
            <w:tcW w:type="dxa" w:w="3456"/>
          </w:tcPr>
          <w:p>
            <w:r>
              <w:t>Login succeeds but 0 questions</w:t>
            </w:r>
          </w:p>
        </w:tc>
        <w:tc>
          <w:tcPr>
            <w:tcW w:type="dxa" w:w="3456"/>
          </w:tcPr>
          <w:p>
            <w:r>
              <w:t>Frontend auth/question reload</w:t>
            </w:r>
          </w:p>
        </w:tc>
        <w:tc>
          <w:tcPr>
            <w:tcW w:type="dxa" w:w="3456"/>
          </w:tcPr>
          <w:p>
            <w:r>
              <w:t>Bearer token; authToken dependency; /api/questions response</w:t>
            </w:r>
          </w:p>
        </w:tc>
      </w:tr>
      <w:tr>
        <w:tc>
          <w:tcPr>
            <w:tcW w:type="dxa" w:w="3456"/>
          </w:tcPr>
          <w:p>
            <w:r>
              <w:t>401 after some time</w:t>
            </w:r>
          </w:p>
        </w:tc>
        <w:tc>
          <w:tcPr>
            <w:tcW w:type="dxa" w:w="3456"/>
          </w:tcPr>
          <w:p>
            <w:r>
              <w:t>Session expiry</w:t>
            </w:r>
          </w:p>
        </w:tc>
        <w:tc>
          <w:tcPr>
            <w:tcW w:type="dxa" w:w="3456"/>
          </w:tcPr>
          <w:p>
            <w:r>
              <w:t>Expected after 15 minutes; login again</w:t>
            </w:r>
          </w:p>
        </w:tc>
      </w:tr>
      <w:tr>
        <w:tc>
          <w:tcPr>
            <w:tcW w:type="dxa" w:w="3456"/>
          </w:tcPr>
          <w:p>
            <w:r>
              <w:t>403 on admin endpoint as normal user</w:t>
            </w:r>
          </w:p>
        </w:tc>
        <w:tc>
          <w:tcPr>
            <w:tcW w:type="dxa" w:w="3456"/>
          </w:tcPr>
          <w:p>
            <w:r>
              <w:t>Authorization</w:t>
            </w:r>
          </w:p>
        </w:tc>
        <w:tc>
          <w:tcPr>
            <w:tcW w:type="dxa" w:w="3456"/>
          </w:tcPr>
          <w:p>
            <w:r>
              <w:t>Expected; only admin may access /admin routes</w:t>
            </w:r>
          </w:p>
        </w:tc>
      </w:tr>
      <w:tr>
        <w:tc>
          <w:tcPr>
            <w:tcW w:type="dxa" w:w="3456"/>
          </w:tcPr>
          <w:p>
            <w:r>
              <w:t>MongoDB connection timeout</w:t>
            </w:r>
          </w:p>
        </w:tc>
        <w:tc>
          <w:tcPr>
            <w:tcW w:type="dxa" w:w="3456"/>
          </w:tcPr>
          <w:p>
            <w:r>
              <w:t>DB network/topology</w:t>
            </w:r>
          </w:p>
        </w:tc>
        <w:tc>
          <w:tcPr>
            <w:tcW w:type="dxa" w:w="3456"/>
          </w:tcPr>
          <w:p>
            <w:r>
              <w:t>mongod status, private routes/SG, replica state, port reachability</w:t>
            </w:r>
          </w:p>
        </w:tc>
      </w:tr>
      <w:tr>
        <w:tc>
          <w:tcPr>
            <w:tcW w:type="dxa" w:w="3456"/>
          </w:tcPr>
          <w:p>
            <w:r>
              <w:t>Topic 20 empty</w:t>
            </w:r>
          </w:p>
        </w:tc>
        <w:tc>
          <w:tcPr>
            <w:tcW w:type="dxa" w:w="3456"/>
          </w:tcPr>
          <w:p>
            <w:r>
              <w:t>Category-key mismatch</w:t>
            </w:r>
          </w:p>
        </w:tc>
        <w:tc>
          <w:tcPr>
            <w:tcW w:type="dxa" w:w="3456"/>
          </w:tcPr>
          <w:p>
            <w:r>
              <w:t>Use production_troubleshooting_l3</w:t>
            </w:r>
          </w:p>
        </w:tc>
      </w:tr>
    </w:tbl>
    <w:p>
      <w:pPr>
        <w:pStyle w:val="Heading1"/>
      </w:pPr>
      <w:r>
        <w:t>22. DBA Verification Commands</w:t>
      </w:r>
    </w:p>
    <w:p>
      <w:pPr>
        <w:pStyle w:val="CodeBlock"/>
      </w:pPr>
      <w:r>
        <w:t>// Replica set</w:t>
        <w:br/>
        <w:t>rs.status()</w:t>
        <w:br/>
        <w:t>rs.conf()</w:t>
        <w:br/>
        <w:t>rs.printSecondaryReplicationInfo()</w:t>
        <w:br/>
        <w:br/>
        <w:t>// Application database</w:t>
        <w:br/>
        <w:t>use webapp</w:t>
        <w:br/>
        <w:t>show collections</w:t>
        <w:br/>
        <w:br/>
        <w:t>db.questions.countDocuments({})</w:t>
        <w:br/>
        <w:t>db.users.countDocuments({})</w:t>
        <w:br/>
        <w:t>db.loginSessions.countDocuments({})</w:t>
        <w:br/>
        <w:t>db.questionRequests.countDocuments({})</w:t>
        <w:br/>
        <w:br/>
        <w:t>// Indexes</w:t>
        <w:br/>
        <w:t>db.questions.getIndexes()</w:t>
        <w:br/>
        <w:t>db.users.getIndexes()</w:t>
        <w:br/>
        <w:t>db.loginSessions.getIndexes()</w:t>
        <w:br/>
        <w:t>db.questionRequests.getIndexes()</w:t>
        <w:br/>
        <w:br/>
        <w:t>// Latest question requests</w:t>
        <w:br/>
        <w:t>db.questionRequests.find().sort({ createdAt: -1 }).limit(10)</w:t>
      </w:r>
    </w:p>
    <w:p>
      <w:r>
        <w:t>Expected curriculum count after complete seeding:</w:t>
      </w:r>
    </w:p>
    <w:p>
      <w:pPr>
        <w:pStyle w:val="CodeBlock"/>
      </w:pPr>
      <w:r>
        <w:t>db.questions.countDocuments({})  // 420</w:t>
      </w:r>
    </w:p>
    <w:p>
      <w:pPr>
        <w:pStyle w:val="Heading1"/>
      </w:pPr>
      <w:r>
        <w:t>23. What the Project Demonstrates as a MongoDB DBA</w:t>
      </w:r>
    </w:p>
    <w:p>
      <w:pPr>
        <w:pStyle w:val="ListBullet"/>
      </w:pPr>
      <w:r>
        <w:t>Replica-set deployment and validation</w:t>
      </w:r>
    </w:p>
    <w:p>
      <w:pPr>
        <w:pStyle w:val="ListBullet"/>
      </w:pPr>
      <w:r>
        <w:t>Application connectivity to a replica set</w:t>
      </w:r>
    </w:p>
    <w:p>
      <w:pPr>
        <w:pStyle w:val="ListBullet"/>
      </w:pPr>
      <w:r>
        <w:t>Authentication and role-based access design</w:t>
      </w:r>
    </w:p>
    <w:p>
      <w:pPr>
        <w:pStyle w:val="ListBullet"/>
      </w:pPr>
      <w:r>
        <w:t>MongoDB collection/data-model design</w:t>
      </w:r>
    </w:p>
    <w:p>
      <w:pPr>
        <w:pStyle w:val="ListBullet"/>
      </w:pPr>
      <w:r>
        <w:t>Unique, compound and TTL indexing</w:t>
      </w:r>
    </w:p>
    <w:p>
      <w:pPr>
        <w:pStyle w:val="ListBullet"/>
      </w:pPr>
      <w:r>
        <w:t>Session lifecycle design using MongoDB TTL plus application-side expiry enforcement</w:t>
      </w:r>
    </w:p>
    <w:p>
      <w:pPr>
        <w:pStyle w:val="ListBullet"/>
      </w:pPr>
      <w:r>
        <w:t>Operational Linux/systemd administration</w:t>
      </w:r>
    </w:p>
    <w:p>
      <w:pPr>
        <w:pStyle w:val="ListBullet"/>
      </w:pPr>
      <w:r>
        <w:t>Connectivity troubleshooting across browser → frontend → tunnel → API → MongoDB</w:t>
      </w:r>
    </w:p>
    <w:p>
      <w:pPr>
        <w:pStyle w:val="ListBullet"/>
      </w:pPr>
      <w:r>
        <w:t>Production-style CORS and environment separation</w:t>
      </w:r>
    </w:p>
    <w:p>
      <w:pPr>
        <w:pStyle w:val="ListBullet"/>
      </w:pPr>
      <w:r>
        <w:t>Deployment validation and restart/recovery procedures</w:t>
      </w:r>
    </w:p>
    <w:p>
      <w:pPr>
        <w:pStyle w:val="ListBullet"/>
      </w:pPr>
      <w:r>
        <w:t>DBA curriculum spanning fundamentals through L3 production troubleshooting</w:t>
      </w:r>
    </w:p>
    <w:p>
      <w:pPr>
        <w:pStyle w:val="Heading1"/>
      </w:pPr>
      <w:r>
        <w:t>24. Planned Next Phase - Atlas Migration</w:t>
      </w:r>
    </w:p>
    <w:p>
      <w:r>
        <w:t>The self-managed system is working. The planned next phase is:</w:t>
      </w:r>
    </w:p>
    <w:p>
      <w:pPr>
        <w:pStyle w:val="ListNumber"/>
      </w:pPr>
      <w:r>
        <w:t>Create a MongoDB Atlas free cluster.</w:t>
      </w:r>
    </w:p>
    <w:p>
      <w:pPr>
        <w:pStyle w:val="ListNumber"/>
      </w:pPr>
      <w:r>
        <w:t>Create Atlas database user and network access without exposing credentials.</w:t>
      </w:r>
    </w:p>
    <w:p>
      <w:pPr>
        <w:pStyle w:val="ListNumber"/>
      </w:pPr>
      <w:r>
        <w:t>Take a controlled dump of the webapp database.</w:t>
      </w:r>
    </w:p>
    <w:p>
      <w:pPr>
        <w:pStyle w:val="ListNumber"/>
      </w:pPr>
      <w:r>
        <w:t>Restore into Atlas.</w:t>
      </w:r>
    </w:p>
    <w:p>
      <w:pPr>
        <w:pStyle w:val="ListNumber"/>
      </w:pPr>
      <w:r>
        <w:t>Validate 420 questions, users, question requests, and all indexes.</w:t>
      </w:r>
    </w:p>
    <w:p>
      <w:pPr>
        <w:pStyle w:val="ListNumber"/>
      </w:pPr>
      <w:r>
        <w:t>Change only the backend MONGODB_URI to Atlas.</w:t>
      </w:r>
    </w:p>
    <w:p>
      <w:pPr>
        <w:pStyle w:val="ListNumber"/>
      </w:pPr>
      <w:r>
        <w:t>Restart/test the API.</w:t>
      </w:r>
    </w:p>
    <w:p>
      <w:pPr>
        <w:pStyle w:val="ListNumber"/>
      </w:pPr>
      <w:r>
        <w:t>Validate login, questions, requests, and admin flow.</w:t>
      </w:r>
    </w:p>
    <w:p>
      <w:pPr>
        <w:pStyle w:val="ListNumber"/>
      </w:pPr>
      <w:r>
        <w:t>Only after successful validation, decide whether to retire the self-managed MongoDB EC2 nodes.</w:t>
      </w:r>
    </w:p>
    <w:p>
      <w:pPr>
        <w:pStyle w:val="Heading1"/>
      </w:pPr>
      <w:r>
        <w:t>25. Secret / Publication Checklist</w:t>
      </w:r>
    </w:p>
    <w:p>
      <w:pPr>
        <w:pStyle w:val="ListBullet"/>
      </w:pPr>
      <w:r>
        <w:t>Do not publish .env.</w:t>
      </w:r>
    </w:p>
    <w:p>
      <w:pPr>
        <w:pStyle w:val="ListBullet"/>
      </w:pPr>
      <w:r>
        <w:t>Do not publish MongoDB URI or passwords.</w:t>
      </w:r>
    </w:p>
    <w:p>
      <w:pPr>
        <w:pStyle w:val="ListBullet"/>
      </w:pPr>
      <w:r>
        <w:t>Do not publish private SSH key contents.</w:t>
      </w:r>
    </w:p>
    <w:p>
      <w:pPr>
        <w:pStyle w:val="ListBullet"/>
      </w:pPr>
      <w:r>
        <w:t>Do not publish bearer/session tokens.</w:t>
      </w:r>
    </w:p>
    <w:p>
      <w:pPr>
        <w:pStyle w:val="ListBullet"/>
      </w:pPr>
      <w:r>
        <w:t>Do not publish AWS credentials.</w:t>
      </w:r>
    </w:p>
    <w:p>
      <w:pPr>
        <w:pStyle w:val="ListBullet"/>
      </w:pPr>
      <w:r>
        <w:t>Crop or blur infrastructure IPs in screenshots unless intentionally public.</w:t>
      </w:r>
    </w:p>
    <w:p>
      <w:pPr>
        <w:pStyle w:val="ListBullet"/>
      </w:pPr>
      <w:r>
        <w:t>Do not publish users.passwordHash values.</w:t>
      </w:r>
    </w:p>
    <w:p>
      <w:pPr>
        <w:pStyle w:val="ListBullet"/>
      </w:pPr>
      <w:r>
        <w:t>Keep only the canonical Vercel domain in public documentation.</w:t>
      </w:r>
    </w:p>
    <w:p/>
    <w:p>
      <w:pPr>
        <w:pStyle w:val="Heading1"/>
      </w:pPr>
      <w:r>
        <w:t>26. 2026-09-09 Enhancement Release - Overview</w:t>
      </w:r>
    </w:p>
    <w:p>
      <w:r>
        <w:t>This section records the feature expansion completed and validated after the original runbook was created. The original 21-topic / 420-question curriculum remains the seeded baseline, but the application is no longer limited to a hard-coded topic count. Administrators can now add new topics and questions in MongoDB, and the React UI discovers active topics dynamically.</w:t>
      </w:r>
    </w:p>
    <w:p>
      <w:pPr>
        <w:pStyle w:val="ListBullet"/>
      </w:pPr>
      <w:r>
        <w:t>Account-backed progress tracking.</w:t>
      </w:r>
    </w:p>
    <w:p>
      <w:pPr>
        <w:pStyle w:val="ListBullet"/>
      </w:pPr>
      <w:r>
        <w:t>Account-backed bookmarks and a My Bookmarks view.</w:t>
      </w:r>
    </w:p>
    <w:p>
      <w:pPr>
        <w:pStyle w:val="ListBullet"/>
      </w:pPr>
      <w:r>
        <w:t>Global authenticated search with topic, difficulty, and level filtering.</w:t>
      </w:r>
    </w:p>
    <w:p>
      <w:pPr>
        <w:pStyle w:val="ListBullet"/>
      </w:pPr>
      <w:r>
        <w:t>Admin Question Management for create, edit, enable, disable, and permanent deletion.</w:t>
      </w:r>
    </w:p>
    <w:p>
      <w:pPr>
        <w:pStyle w:val="ListBullet"/>
      </w:pPr>
      <w:r>
        <w:t>Existing-topic dropdown with automatic topic metadata and next question/order suggestions.</w:t>
      </w:r>
    </w:p>
    <w:p>
      <w:pPr>
        <w:pStyle w:val="ListBullet"/>
      </w:pPr>
      <w:r>
        <w:t>Dynamic custom-topic creation and automatic appearance in the home curriculum and search filters.</w:t>
      </w:r>
    </w:p>
    <w:p>
      <w:pPr>
        <w:pStyle w:val="ListBullet"/>
      </w:pPr>
      <w:r>
        <w:t>Permanent custom-topic deletion with safeguards and dependent-data cleanup.</w:t>
      </w:r>
    </w:p>
    <w:p>
      <w:pPr>
        <w:pStyle w:val="ListBullet"/>
      </w:pPr>
      <w:r>
        <w:t>Final normal-user and admin authorization validation.</w:t>
      </w:r>
    </w:p>
    <w:p>
      <w:pPr>
        <w:pStyle w:val="ListBullet"/>
      </w:pPr>
      <w:r>
        <w:t>Targeted Git staging, commit, push to main, and successful Vercel production deployment.</w:t>
      </w:r>
    </w:p>
    <w:p>
      <w:pPr>
        <w:pStyle w:val="Heading1"/>
      </w:pPr>
      <w:r>
        <w:t>27. Phase Q - Account-Backed Progress Tracking</w:t>
      </w:r>
    </w:p>
    <w:p>
      <w:r>
        <w:t>Progress was moved from a browser-only concept to MongoDB-backed per-user state. This allows a user's completed questions to survive page refreshes, logout/login cycles, and use from another browser session after authentication.</w:t>
      </w:r>
    </w:p>
    <w:p>
      <w:pPr>
        <w:pStyle w:val="Heading2"/>
      </w:pPr>
      <w:r>
        <w:t>27.1 MongoDB collection and indexes</w:t>
      </w:r>
    </w:p>
    <w:p>
      <w:pPr>
        <w:spacing w:before="40" w:after="120"/>
        <w:ind w:left="360"/>
      </w:pPr>
      <w:r>
        <w:rPr>
          <w:rFonts w:ascii="Consolas" w:hAnsi="Consolas"/>
          <w:sz w:val="18"/>
        </w:rPr>
        <w:t>{</w:t>
        <w:br/>
        <w:t xml:space="preserve">  username: "student05",</w:t>
        <w:br/>
        <w:t xml:space="preserve">  questionId: ObjectId("..."),</w:t>
        <w:br/>
        <w:t xml:space="preserve">  topicId: "replica-set-fundamentals",</w:t>
        <w:br/>
        <w:t xml:space="preserve">  completed: true,</w:t>
        <w:br/>
        <w:t xml:space="preserve">  completedAt: ISODate("..."),</w:t>
        <w:br/>
        <w:t xml:space="preserve">  updatedAt: ISODate("...")</w:t>
        <w:br/>
        <w:t>}</w:t>
      </w:r>
    </w:p>
    <w:p>
      <w:pPr>
        <w:spacing w:before="40" w:after="120"/>
        <w:ind w:left="360"/>
      </w:pPr>
      <w:r>
        <w:rPr>
          <w:rFonts w:ascii="Consolas" w:hAnsi="Consolas"/>
          <w:sz w:val="18"/>
        </w:rPr>
        <w:t>db.userProgress.createIndex({ username: 1, questionId: 1 }, { unique: true, name: "username_question_unique" })</w:t>
      </w:r>
    </w:p>
    <w:p>
      <w:pPr>
        <w:spacing w:before="40" w:after="120"/>
        <w:ind w:left="360"/>
      </w:pPr>
      <w:r>
        <w:rPr>
          <w:rFonts w:ascii="Consolas" w:hAnsi="Consolas"/>
          <w:sz w:val="18"/>
        </w:rPr>
        <w:t>db.userProgress.createIndex({ username: 1, topicId: 1, completed: 1 }, { name: "username_topic_completed" })</w:t>
      </w:r>
    </w:p>
    <w:p>
      <w:pPr>
        <w:pStyle w:val="Heading2"/>
      </w:pPr>
      <w:r>
        <w:t>27.2 Backend API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rPr>
              <w:t>Method</w:t>
            </w:r>
          </w:p>
        </w:tc>
        <w:tc>
          <w:tcPr>
            <w:tcW w:type="dxa" w:w="2592"/>
            <w:vAlign w:val="center"/>
          </w:tcPr>
          <w:p>
            <w:r>
              <w:rPr>
                <w:b/>
              </w:rPr>
              <w:t>Endpoint</w:t>
            </w:r>
          </w:p>
        </w:tc>
        <w:tc>
          <w:tcPr>
            <w:tcW w:type="dxa" w:w="2592"/>
            <w:vAlign w:val="center"/>
          </w:tcPr>
          <w:p>
            <w:r>
              <w:rPr>
                <w:b/>
              </w:rPr>
              <w:t>Purpose</w:t>
            </w:r>
          </w:p>
        </w:tc>
        <w:tc>
          <w:tcPr>
            <w:tcW w:type="dxa" w:w="2592"/>
            <w:vAlign w:val="center"/>
          </w:tcPr>
          <w:p>
            <w:r>
              <w:rPr>
                <w:b/>
              </w:rPr>
              <w:t>Authorization</w:t>
            </w:r>
          </w:p>
        </w:tc>
      </w:tr>
      <w:tr>
        <w:tc>
          <w:tcPr>
            <w:tcW w:type="dxa" w:w="2592"/>
            <w:vAlign w:val="top"/>
          </w:tcPr>
          <w:p>
            <w:r>
              <w:t>GET</w:t>
            </w:r>
          </w:p>
        </w:tc>
        <w:tc>
          <w:tcPr>
            <w:tcW w:type="dxa" w:w="2592"/>
            <w:vAlign w:val="top"/>
          </w:tcPr>
          <w:p>
            <w:r>
              <w:t>/api/progress</w:t>
            </w:r>
          </w:p>
        </w:tc>
        <w:tc>
          <w:tcPr>
            <w:tcW w:type="dxa" w:w="2592"/>
            <w:vAlign w:val="top"/>
          </w:tcPr>
          <w:p>
            <w:r>
              <w:t>Return the authenticated user's saved progress.</w:t>
            </w:r>
          </w:p>
        </w:tc>
        <w:tc>
          <w:tcPr>
            <w:tcW w:type="dxa" w:w="2592"/>
            <w:vAlign w:val="top"/>
          </w:tcPr>
          <w:p>
            <w:r>
              <w:t>requireAuth</w:t>
            </w:r>
          </w:p>
        </w:tc>
      </w:tr>
      <w:tr>
        <w:tc>
          <w:tcPr>
            <w:tcW w:type="dxa" w:w="2592"/>
            <w:vAlign w:val="top"/>
          </w:tcPr>
          <w:p>
            <w:r>
              <w:t>GET</w:t>
            </w:r>
          </w:p>
        </w:tc>
        <w:tc>
          <w:tcPr>
            <w:tcW w:type="dxa" w:w="2592"/>
            <w:vAlign w:val="top"/>
          </w:tcPr>
          <w:p>
            <w:r>
              <w:t>/api/progress/summary</w:t>
            </w:r>
          </w:p>
        </w:tc>
        <w:tc>
          <w:tcPr>
            <w:tcW w:type="dxa" w:w="2592"/>
            <w:vAlign w:val="top"/>
          </w:tcPr>
          <w:p>
            <w:r>
              <w:t>Return completion summary data.</w:t>
            </w:r>
          </w:p>
        </w:tc>
        <w:tc>
          <w:tcPr>
            <w:tcW w:type="dxa" w:w="2592"/>
            <w:vAlign w:val="top"/>
          </w:tcPr>
          <w:p>
            <w:r>
              <w:t>requireAuth</w:t>
            </w:r>
          </w:p>
        </w:tc>
      </w:tr>
      <w:tr>
        <w:tc>
          <w:tcPr>
            <w:tcW w:type="dxa" w:w="2592"/>
            <w:vAlign w:val="top"/>
          </w:tcPr>
          <w:p>
            <w:r>
              <w:t>PUT</w:t>
            </w:r>
          </w:p>
        </w:tc>
        <w:tc>
          <w:tcPr>
            <w:tcW w:type="dxa" w:w="2592"/>
            <w:vAlign w:val="top"/>
          </w:tcPr>
          <w:p>
            <w:r>
              <w:t>/api/progress/:questionId</w:t>
            </w:r>
          </w:p>
        </w:tc>
        <w:tc>
          <w:tcPr>
            <w:tcW w:type="dxa" w:w="2592"/>
            <w:vAlign w:val="top"/>
          </w:tcPr>
          <w:p>
            <w:r>
              <w:t>Mark a question completed.</w:t>
            </w:r>
          </w:p>
        </w:tc>
        <w:tc>
          <w:tcPr>
            <w:tcW w:type="dxa" w:w="2592"/>
            <w:vAlign w:val="top"/>
          </w:tcPr>
          <w:p>
            <w:r>
              <w:t>requireAuth</w:t>
            </w:r>
          </w:p>
        </w:tc>
      </w:tr>
      <w:tr>
        <w:tc>
          <w:tcPr>
            <w:tcW w:type="dxa" w:w="2592"/>
            <w:vAlign w:val="top"/>
          </w:tcPr>
          <w:p>
            <w:r>
              <w:t>DELETE</w:t>
            </w:r>
          </w:p>
        </w:tc>
        <w:tc>
          <w:tcPr>
            <w:tcW w:type="dxa" w:w="2592"/>
            <w:vAlign w:val="top"/>
          </w:tcPr>
          <w:p>
            <w:r>
              <w:t>/api/progress/:questionId</w:t>
            </w:r>
          </w:p>
        </w:tc>
        <w:tc>
          <w:tcPr>
            <w:tcW w:type="dxa" w:w="2592"/>
            <w:vAlign w:val="top"/>
          </w:tcPr>
          <w:p>
            <w:r>
              <w:t>Remove completion for a question.</w:t>
            </w:r>
          </w:p>
        </w:tc>
        <w:tc>
          <w:tcPr>
            <w:tcW w:type="dxa" w:w="2592"/>
            <w:vAlign w:val="top"/>
          </w:tcPr>
          <w:p>
            <w:r>
              <w:t>requireAuth</w:t>
            </w:r>
          </w:p>
        </w:tc>
      </w:tr>
    </w:tbl>
    <w:p>
      <w:r>
        <w:t>The backend derives the username from the authenticated session rather than accepting another user's username from the browser. This keeps progress ownership server-controlled.</w:t>
      </w:r>
    </w:p>
    <w:p>
      <w:pPr>
        <w:pStyle w:val="Heading2"/>
      </w:pPr>
      <w:r>
        <w:t>27.3 Frontend integration and validation</w:t>
      </w:r>
    </w:p>
    <w:p>
      <w:pPr>
        <w:pStyle w:val="ListBullet"/>
      </w:pPr>
      <w:r>
        <w:t>Frontend helper: src/api/progress.js.</w:t>
      </w:r>
    </w:p>
    <w:p>
      <w:pPr>
        <w:pStyle w:val="ListBullet"/>
      </w:pPr>
      <w:r>
        <w:t>Bearer authentication is sent on every progress request.</w:t>
      </w:r>
    </w:p>
    <w:p>
      <w:pPr>
        <w:pStyle w:val="ListBullet"/>
      </w:pPr>
      <w:r>
        <w:t>A 401 response dispatches the shared auth-expired event so the existing session-expiry flow remains consistent.</w:t>
      </w:r>
    </w:p>
    <w:p>
      <w:pPr>
        <w:pStyle w:val="ListBullet"/>
      </w:pPr>
      <w:r>
        <w:t>The UI loads saved completion state after authentication and updates MongoDB when a question is marked/unmarked.</w:t>
      </w:r>
    </w:p>
    <w:p>
      <w:pPr>
        <w:pStyle w:val="ListBullet"/>
      </w:pPr>
      <w:r>
        <w:t>Refresh and logout/login tests confirmed that completion state is restored from MongoDB.</w:t>
      </w:r>
    </w:p>
    <w:p>
      <w:pPr>
        <w:pStyle w:val="Heading1"/>
      </w:pPr>
      <w:r>
        <w:t>28. Phase R - Bookmarks</w:t>
      </w:r>
    </w:p>
    <w:p>
      <w:r>
        <w:t>Bookmarks provide a second per-user learning state independent of completion. A question may be bookmarked whether or not it is completed, and the My Bookmarks screen is populated from backend-authoritative data.</w:t>
      </w:r>
    </w:p>
    <w:p>
      <w:pPr>
        <w:pStyle w:val="Heading2"/>
      </w:pPr>
      <w:r>
        <w:t>28.1 MongoDB collection and indexes</w:t>
      </w:r>
    </w:p>
    <w:p>
      <w:pPr>
        <w:spacing w:before="40" w:after="120"/>
        <w:ind w:left="360"/>
      </w:pPr>
      <w:r>
        <w:rPr>
          <w:rFonts w:ascii="Consolas" w:hAnsi="Consolas"/>
          <w:sz w:val="18"/>
        </w:rPr>
        <w:t>{</w:t>
        <w:br/>
        <w:t xml:space="preserve">  username: "student05",</w:t>
        <w:br/>
        <w:t xml:space="preserve">  questionId: ObjectId("..."),</w:t>
        <w:br/>
        <w:t xml:space="preserve">  topicId: "advanced-replication-ha",</w:t>
        <w:br/>
        <w:t xml:space="preserve">  createdAt: ISODate("...")</w:t>
        <w:br/>
        <w:t>}</w:t>
      </w:r>
    </w:p>
    <w:p>
      <w:pPr>
        <w:spacing w:before="40" w:after="120"/>
        <w:ind w:left="360"/>
      </w:pPr>
      <w:r>
        <w:rPr>
          <w:rFonts w:ascii="Consolas" w:hAnsi="Consolas"/>
          <w:sz w:val="18"/>
        </w:rPr>
        <w:t>db.bookmarks.createIndex({ username: 1, questionId: 1 }, { unique: true, name: "username_question_unique" })</w:t>
      </w:r>
    </w:p>
    <w:p>
      <w:pPr>
        <w:spacing w:before="40" w:after="120"/>
        <w:ind w:left="360"/>
      </w:pPr>
      <w:r>
        <w:rPr>
          <w:rFonts w:ascii="Consolas" w:hAnsi="Consolas"/>
          <w:sz w:val="18"/>
        </w:rPr>
        <w:t>db.bookmarks.createIndex({ username: 1, createdAt: -1 }, { name: "username_createdAt" })</w:t>
      </w:r>
    </w:p>
    <w:p>
      <w:pPr>
        <w:pStyle w:val="Heading2"/>
      </w:pPr>
      <w:r>
        <w:t>28.2 Backend and frontend flow</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Method</w:t>
            </w:r>
          </w:p>
        </w:tc>
        <w:tc>
          <w:tcPr>
            <w:tcW w:type="dxa" w:w="3456"/>
            <w:vAlign w:val="center"/>
          </w:tcPr>
          <w:p>
            <w:r>
              <w:rPr>
                <w:b/>
              </w:rPr>
              <w:t>Endpoint</w:t>
            </w:r>
          </w:p>
        </w:tc>
        <w:tc>
          <w:tcPr>
            <w:tcW w:type="dxa" w:w="3456"/>
            <w:vAlign w:val="center"/>
          </w:tcPr>
          <w:p>
            <w:r>
              <w:rPr>
                <w:b/>
              </w:rPr>
              <w:t>Purpose</w:t>
            </w:r>
          </w:p>
        </w:tc>
      </w:tr>
      <w:tr>
        <w:tc>
          <w:tcPr>
            <w:tcW w:type="dxa" w:w="3456"/>
            <w:vAlign w:val="top"/>
          </w:tcPr>
          <w:p>
            <w:r>
              <w:t>GET</w:t>
            </w:r>
          </w:p>
        </w:tc>
        <w:tc>
          <w:tcPr>
            <w:tcW w:type="dxa" w:w="3456"/>
            <w:vAlign w:val="top"/>
          </w:tcPr>
          <w:p>
            <w:r>
              <w:t>/api/bookmarks</w:t>
            </w:r>
          </w:p>
        </w:tc>
        <w:tc>
          <w:tcPr>
            <w:tcW w:type="dxa" w:w="3456"/>
            <w:vAlign w:val="top"/>
          </w:tcPr>
          <w:p>
            <w:r>
              <w:t>Load the authenticated user's bookmarks.</w:t>
            </w:r>
          </w:p>
        </w:tc>
      </w:tr>
      <w:tr>
        <w:tc>
          <w:tcPr>
            <w:tcW w:type="dxa" w:w="3456"/>
            <w:vAlign w:val="top"/>
          </w:tcPr>
          <w:p>
            <w:r>
              <w:t>POST</w:t>
            </w:r>
          </w:p>
        </w:tc>
        <w:tc>
          <w:tcPr>
            <w:tcW w:type="dxa" w:w="3456"/>
            <w:vAlign w:val="top"/>
          </w:tcPr>
          <w:p>
            <w:r>
              <w:t>/api/bookmarks/:questionId</w:t>
            </w:r>
          </w:p>
        </w:tc>
        <w:tc>
          <w:tcPr>
            <w:tcW w:type="dxa" w:w="3456"/>
            <w:vAlign w:val="top"/>
          </w:tcPr>
          <w:p>
            <w:r>
              <w:t>Bookmark an active question.</w:t>
            </w:r>
          </w:p>
        </w:tc>
      </w:tr>
      <w:tr>
        <w:tc>
          <w:tcPr>
            <w:tcW w:type="dxa" w:w="3456"/>
            <w:vAlign w:val="top"/>
          </w:tcPr>
          <w:p>
            <w:r>
              <w:t>DELETE</w:t>
            </w:r>
          </w:p>
        </w:tc>
        <w:tc>
          <w:tcPr>
            <w:tcW w:type="dxa" w:w="3456"/>
            <w:vAlign w:val="top"/>
          </w:tcPr>
          <w:p>
            <w:r>
              <w:t>/api/bookmarks/:questionId</w:t>
            </w:r>
          </w:p>
        </w:tc>
        <w:tc>
          <w:tcPr>
            <w:tcW w:type="dxa" w:w="3456"/>
            <w:vAlign w:val="top"/>
          </w:tcPr>
          <w:p>
            <w:r>
              <w:t>Remove a bookmark.</w:t>
            </w:r>
          </w:p>
        </w:tc>
      </w:tr>
    </w:tbl>
    <w:p>
      <w:pPr>
        <w:pStyle w:val="ListBullet"/>
      </w:pPr>
      <w:r>
        <w:t>All bookmark routes require authentication.</w:t>
      </w:r>
    </w:p>
    <w:p>
      <w:pPr>
        <w:pStyle w:val="ListBullet"/>
      </w:pPr>
      <w:r>
        <w:t>The backend validates ObjectId values and verifies the target question exists and is active before adding a bookmark.</w:t>
      </w:r>
    </w:p>
    <w:p>
      <w:pPr>
        <w:pStyle w:val="ListBullet"/>
      </w:pPr>
      <w:r>
        <w:t>Frontend helper: src/api/bookmarks.js.</w:t>
      </w:r>
    </w:p>
    <w:p>
      <w:pPr>
        <w:pStyle w:val="ListBullet"/>
      </w:pPr>
      <w:r>
        <w:t>The home page shows My Bookmarks with the current count.</w:t>
      </w:r>
    </w:p>
    <w:p>
      <w:pPr>
        <w:pStyle w:val="ListBullet"/>
      </w:pPr>
      <w:r>
        <w:t>Question cards and search results support Bookmark / Bookmarked toggling.</w:t>
      </w:r>
    </w:p>
    <w:p>
      <w:pPr>
        <w:pStyle w:val="ListBullet"/>
      </w:pPr>
      <w:r>
        <w:t>Refresh and re-login tests confirmed persistence.</w:t>
      </w:r>
    </w:p>
    <w:p>
      <w:pPr>
        <w:pStyle w:val="Heading1"/>
      </w:pPr>
      <w:r>
        <w:t>29. Phase S - Global Search</w:t>
      </w:r>
    </w:p>
    <w:p>
      <w:r>
        <w:t>Authenticated users can search the learning database globally instead of opening topics one at a time. Search is implemented on the backend so results are based on the current MongoDB curriculum, including dynamically created topics.</w:t>
      </w:r>
    </w:p>
    <w:p>
      <w:pPr>
        <w:pStyle w:val="Heading2"/>
      </w:pPr>
      <w:r>
        <w:t>29.1 Search endpoint</w:t>
      </w:r>
    </w:p>
    <w:p>
      <w:pPr>
        <w:spacing w:before="40" w:after="120"/>
        <w:ind w:left="360"/>
      </w:pPr>
      <w:r>
        <w:rPr>
          <w:rFonts w:ascii="Consolas" w:hAnsi="Consolas"/>
          <w:sz w:val="18"/>
        </w:rPr>
        <w:t>GET /api/questions/search?q=&lt;text&gt;&amp;topic=&lt;topic&gt;&amp;difficulty=&lt;difficulty&gt;&amp;level=&lt;level&gt;</w:t>
      </w:r>
    </w:p>
    <w:p>
      <w:pPr>
        <w:pStyle w:val="ListBullet"/>
      </w:pPr>
      <w:r>
        <w:t>At least one search term or filter is required; an empty request returns HTTP 400.</w:t>
      </w:r>
    </w:p>
    <w:p>
      <w:pPr>
        <w:pStyle w:val="ListBullet"/>
      </w:pPr>
      <w:r>
        <w:t>Only active questions are returned.</w:t>
      </w:r>
    </w:p>
    <w:p>
      <w:pPr>
        <w:pStyle w:val="ListBullet"/>
      </w:pPr>
      <w:r>
        <w:t>Text search uses escaped, case-insensitive regular expressions.</w:t>
      </w:r>
    </w:p>
    <w:p>
      <w:pPr>
        <w:pStyle w:val="ListBullet"/>
      </w:pPr>
      <w:r>
        <w:t>Searchable content includes question text, category, topicId, topicName, level, difficulty, and key structured-answer fields.</w:t>
      </w:r>
    </w:p>
    <w:p>
      <w:pPr>
        <w:pStyle w:val="ListBullet"/>
      </w:pPr>
      <w:r>
        <w:t>Topic matching supports category, topicId, or topicName.</w:t>
      </w:r>
    </w:p>
    <w:p>
      <w:pPr>
        <w:pStyle w:val="ListBullet"/>
      </w:pPr>
      <w:r>
        <w:t>Results are ordered by topicNumber, category, and order and are limited to 100 results.</w:t>
      </w:r>
    </w:p>
    <w:p>
      <w:pPr>
        <w:pStyle w:val="ListBullet"/>
      </w:pPr>
      <w:r>
        <w:t>The /search route is defined before the generic /:category route to prevent route collision.</w:t>
      </w:r>
    </w:p>
    <w:p>
      <w:pPr>
        <w:pStyle w:val="Heading2"/>
      </w:pPr>
      <w:r>
        <w:t>29.2 Search UI</w:t>
      </w:r>
    </w:p>
    <w:p>
      <w:pPr>
        <w:pStyle w:val="ListBullet"/>
      </w:pPr>
      <w:r>
        <w:t>Global search panel on the home page.</w:t>
      </w:r>
    </w:p>
    <w:p>
      <w:pPr>
        <w:pStyle w:val="ListBullet"/>
      </w:pPr>
      <w:r>
        <w:t>Text query plus topic and difficulty filters.</w:t>
      </w:r>
    </w:p>
    <w:p>
      <w:pPr>
        <w:pStyle w:val="ListBullet"/>
      </w:pPr>
      <w:r>
        <w:t>Dedicated Search Results view with result count and metadata.</w:t>
      </w:r>
    </w:p>
    <w:p>
      <w:pPr>
        <w:pStyle w:val="ListBullet"/>
      </w:pPr>
      <w:r>
        <w:t>Open Question navigates directly to the selected question.</w:t>
      </w:r>
    </w:p>
    <w:p>
      <w:pPr>
        <w:pStyle w:val="ListBullet"/>
      </w:pPr>
      <w:r>
        <w:t>Bookmark/unbookmark works directly from search results.</w:t>
      </w:r>
    </w:p>
    <w:p>
      <w:pPr>
        <w:pStyle w:val="ListBullet"/>
      </w:pPr>
      <w:r>
        <w:t>Dynamic topics are included in the search topic dropdown.</w:t>
      </w:r>
    </w:p>
    <w:p>
      <w:pPr>
        <w:pStyle w:val="Heading1"/>
      </w:pPr>
      <w:r>
        <w:t>30. Phase T - Admin Question Management</w:t>
      </w:r>
    </w:p>
    <w:p>
      <w:r>
        <w:t>The admin role is now a strict superset of the normal user role. Admins retain all learning functions and additionally receive database-backed curriculum management. Normal users cannot access the admin endpoints.</w:t>
      </w:r>
    </w:p>
    <w:p>
      <w:pPr>
        <w:pStyle w:val="Heading2"/>
      </w:pPr>
      <w:r>
        <w:t>30.1 Admin authorization boundary</w:t>
      </w:r>
    </w:p>
    <w:p>
      <w:pPr>
        <w:pStyle w:val="ListBullet"/>
      </w:pPr>
      <w:r>
        <w:t>GET /api/questions/admin/all requires requireAuth + requireAdmin.</w:t>
      </w:r>
    </w:p>
    <w:p>
      <w:pPr>
        <w:pStyle w:val="ListBullet"/>
      </w:pPr>
      <w:r>
        <w:t>POST /api/questions/admin requires requireAuth + requireAdmin.</w:t>
      </w:r>
    </w:p>
    <w:p>
      <w:pPr>
        <w:pStyle w:val="ListBullet"/>
      </w:pPr>
      <w:r>
        <w:t>PUT /api/questions/admin/:id requires requireAuth + requireAdmin.</w:t>
      </w:r>
    </w:p>
    <w:p>
      <w:pPr>
        <w:pStyle w:val="ListBullet"/>
      </w:pPr>
      <w:r>
        <w:t>PATCH /api/questions/admin/:id/status requires requireAuth + requireAdmin.</w:t>
      </w:r>
    </w:p>
    <w:p>
      <w:pPr>
        <w:pStyle w:val="ListBullet"/>
      </w:pPr>
      <w:r>
        <w:t>DELETE routes for questions/topics also require both authentication and admin authorization.</w:t>
      </w:r>
    </w:p>
    <w:p>
      <w:pPr>
        <w:pStyle w:val="ListBullet"/>
      </w:pPr>
      <w:r>
        <w:t>A browser/API authorization test returned HTTP 200 for the admin account and HTTP 403 Forbidden for a normal user.</w:t>
      </w:r>
    </w:p>
    <w:p>
      <w:pPr>
        <w:pStyle w:val="Heading2"/>
      </w:pPr>
      <w:r>
        <w:t>30.2 Create and edit behavior</w:t>
      </w:r>
    </w:p>
    <w:p>
      <w:r>
        <w:t>The admin form supports the full question document: topic metadata, question number, level, difficulty, order, and the complete structured answer object (groundZero, coreConcept, detailedExplanation, internalWorking, architecture, examples, commands, productionScenario, troubleshootingApproach, commonMistakes, bestPractices, interviewAnswer, and keyTakeaways).</w:t>
      </w:r>
    </w:p>
    <w:p>
      <w:pPr>
        <w:pStyle w:val="ListBullet"/>
      </w:pPr>
      <w:r>
        <w:t>New documents default to active unless explicitly created inactive.</w:t>
      </w:r>
    </w:p>
    <w:p>
      <w:pPr>
        <w:pStyle w:val="ListBullet"/>
      </w:pPr>
      <w:r>
        <w:t>Creation records createdBy/createdAt and updatedBy/updatedAt.</w:t>
      </w:r>
    </w:p>
    <w:p>
      <w:pPr>
        <w:pStyle w:val="ListBullet"/>
      </w:pPr>
      <w:r>
        <w:t>Editing preserves creation metadata and updates updatedBy/updatedAt.</w:t>
      </w:r>
    </w:p>
    <w:p>
      <w:pPr>
        <w:pStyle w:val="ListBullet"/>
      </w:pPr>
      <w:r>
        <w:t>Duplicate topicId + order violations from the unique index return HTTP 409 instead of silently creating duplicates.</w:t>
      </w:r>
    </w:p>
    <w:p>
      <w:pPr>
        <w:pStyle w:val="ListBullet"/>
      </w:pPr>
      <w:r>
        <w:t>Enable/Disable is a soft visibility control. Normal curriculum reads, category reads, and search exclude active:false documents.</w:t>
      </w:r>
    </w:p>
    <w:p>
      <w:pPr>
        <w:pStyle w:val="Heading2"/>
      </w:pPr>
      <w:r>
        <w:t>30.3 Topic dropdown and automatic metadata</w:t>
      </w:r>
    </w:p>
    <w:p>
      <w:r>
        <w:t>The admin form no longer requires repeatedly typing metadata for an existing topic. The Topic dropdown is generated from the current curriculum. Selecting a topic fills category, topicId, topicNumber, and topicName and suggests the next questionNumber and order based on the highest values already stored for that topic.</w:t>
      </w:r>
    </w:p>
    <w:p>
      <w:pPr>
        <w:pStyle w:val="ListBullet"/>
      </w:pPr>
      <w:r>
        <w:t>Existing-topic metadata is protected from accidental editing while that topic is selected.</w:t>
      </w:r>
    </w:p>
    <w:p>
      <w:pPr>
        <w:pStyle w:val="ListBullet"/>
      </w:pPr>
      <w:r>
        <w:t>Editing an existing question preserves that question's current questionNumber and order.</w:t>
      </w:r>
    </w:p>
    <w:p>
      <w:pPr>
        <w:pStyle w:val="ListBullet"/>
      </w:pPr>
      <w:r>
        <w:t>The dropdown contains '+ Create New Topic' for a genuinely new curriculum topic.</w:t>
      </w:r>
    </w:p>
    <w:p>
      <w:pPr>
        <w:pStyle w:val="Heading1"/>
      </w:pPr>
      <w:r>
        <w:t>31. Phase U - Dynamic Topic Creation</w:t>
      </w:r>
    </w:p>
    <w:p>
      <w:r>
        <w:t>The original home page used a hard-coded list of 21 topics. That prevented newly inserted topics from appearing even though their questions existed in MongoDB. The frontend was changed to build curriculumCategories dynamically.</w:t>
      </w:r>
    </w:p>
    <w:p>
      <w:pPr>
        <w:pStyle w:val="ListBullet"/>
      </w:pPr>
      <w:r>
        <w:t>The original 21 topics remain seeded in the frontend so their custom icons, descriptions, ordering, and styles remain intact.</w:t>
      </w:r>
    </w:p>
    <w:p>
      <w:pPr>
        <w:pStyle w:val="ListBullet"/>
      </w:pPr>
      <w:r>
        <w:t>Active questions loaded from MongoDB are scanned for additional category/topic metadata.</w:t>
      </w:r>
    </w:p>
    <w:p>
      <w:pPr>
        <w:pStyle w:val="ListBullet"/>
      </w:pPr>
      <w:r>
        <w:t>Any new category not in the original list is added to the curriculum with a generic BookOpen icon and database-derived metadata.</w:t>
      </w:r>
    </w:p>
    <w:p>
      <w:pPr>
        <w:pStyle w:val="ListBullet"/>
      </w:pPr>
      <w:r>
        <w:t>The home topic grid, search dropdown, bookmark navigation, search-result navigation, and request-topic dropdown use the dynamic curriculum list.</w:t>
      </w:r>
    </w:p>
    <w:p>
      <w:pPr>
        <w:pStyle w:val="ListBullet"/>
      </w:pPr>
      <w:r>
        <w:t>The heading now reflects the dynamic topic count and current active-question count rather than assuming exactly 21 topics.</w:t>
      </w:r>
    </w:p>
    <w:p>
      <w:pPr>
        <w:pStyle w:val="Heading2"/>
      </w:pPr>
      <w:r>
        <w:t>31.1 Creating a new topic from Admin</w:t>
      </w:r>
    </w:p>
    <w:p>
      <w:pPr>
        <w:pStyle w:val="ListNumber"/>
      </w:pPr>
      <w:r>
        <w:t>Open Admin Question Management and choose '+ Create New Topic'.</w:t>
      </w:r>
    </w:p>
    <w:p>
      <w:pPr>
        <w:pStyle w:val="ListNumber"/>
      </w:pPr>
      <w:r>
        <w:t>The UI calculates the next topic number from the highest existing topicNumber.</w:t>
      </w:r>
    </w:p>
    <w:p>
      <w:pPr>
        <w:pStyle w:val="ListNumber"/>
      </w:pPr>
      <w:r>
        <w:t>Enter the Topic Name. The UI derives a hyphenated topicId and underscore-style category key.</w:t>
      </w:r>
    </w:p>
    <w:p>
      <w:pPr>
        <w:pStyle w:val="ListNumber"/>
      </w:pPr>
      <w:r>
        <w:t>For the first question, questionNumber and order begin at 1.</w:t>
      </w:r>
    </w:p>
    <w:p>
      <w:pPr>
        <w:pStyle w:val="ListNumber"/>
      </w:pPr>
      <w:r>
        <w:t>Complete the question and structured answer fields and save.</w:t>
      </w:r>
    </w:p>
    <w:p>
      <w:pPr>
        <w:pStyle w:val="ListNumber"/>
      </w:pPr>
      <w:r>
        <w:t>After the active question is stored, refresh/reload logic pulls it from MongoDB and the new topic appears in the home curriculum, search filters, and admin topic list.</w:t>
      </w:r>
    </w:p>
    <w:p>
      <w:r>
        <w:t>A frontend state bug that immediately cleared new-topic mode was removed. New-topic mode now remains active until the new topic/question is saved, cancelled, or another existing topic is selected.</w:t>
      </w:r>
    </w:p>
    <w:p>
      <w:pPr>
        <w:pStyle w:val="Heading1"/>
      </w:pPr>
      <w:r>
        <w:t>32. Phase V - Permanent Question and Topic Deletion</w:t>
      </w:r>
    </w:p>
    <w:p>
      <w:r>
        <w:t>Disable/Enable remains available for reversible visibility changes. A separate permanent-delete workflow was added for cases where an administrator intentionally wants to remove database content. Permanent deletion is destructive and is therefore protected by admin authorization and confirmation UI.</w:t>
      </w:r>
    </w:p>
    <w:p>
      <w:pPr>
        <w:pStyle w:val="Heading2"/>
      </w:pPr>
      <w:r>
        <w:t>32.1 Permanent question deletion</w:t>
      </w:r>
    </w:p>
    <w:p>
      <w:pPr>
        <w:spacing w:before="40" w:after="120"/>
        <w:ind w:left="360"/>
      </w:pPr>
      <w:r>
        <w:rPr>
          <w:rFonts w:ascii="Consolas" w:hAnsi="Consolas"/>
          <w:sz w:val="18"/>
        </w:rPr>
        <w:t>DELETE /api/questions/admin/:id</w:t>
      </w:r>
    </w:p>
    <w:p>
      <w:pPr>
        <w:pStyle w:val="ListBullet"/>
      </w:pPr>
      <w:r>
        <w:t>Validates the question ObjectId.</w:t>
      </w:r>
    </w:p>
    <w:p>
      <w:pPr>
        <w:pStyle w:val="ListBullet"/>
      </w:pPr>
      <w:r>
        <w:t>Runs inside a MongoDB transaction because the deployment is a replica set.</w:t>
      </w:r>
    </w:p>
    <w:p>
      <w:pPr>
        <w:pStyle w:val="ListBullet"/>
      </w:pPr>
      <w:r>
        <w:t>Finds the target question before deletion.</w:t>
      </w:r>
    </w:p>
    <w:p>
      <w:pPr>
        <w:pStyle w:val="ListBullet"/>
      </w:pPr>
      <w:r>
        <w:t>Deletes related userProgress records for the question.</w:t>
      </w:r>
    </w:p>
    <w:p>
      <w:pPr>
        <w:pStyle w:val="ListBullet"/>
      </w:pPr>
      <w:r>
        <w:t>Deletes related bookmarks for the question.</w:t>
      </w:r>
    </w:p>
    <w:p>
      <w:pPr>
        <w:pStyle w:val="ListBullet"/>
      </w:pPr>
      <w:r>
        <w:t>Deletes the question document itself.</w:t>
      </w:r>
    </w:p>
    <w:p>
      <w:pPr>
        <w:pStyle w:val="ListBullet"/>
      </w:pPr>
      <w:r>
        <w:t>Returns HTTP 404 when the question does not exist.</w:t>
      </w:r>
    </w:p>
    <w:p>
      <w:pPr>
        <w:pStyle w:val="ListBullet"/>
      </w:pPr>
      <w:r>
        <w:t>The frontend requires a confirmation dialog and warns that progress/bookmark data will also be removed.</w:t>
      </w:r>
    </w:p>
    <w:p>
      <w:pPr>
        <w:pStyle w:val="Heading2"/>
      </w:pPr>
      <w:r>
        <w:t>32.2 Permanent custom-topic deletion</w:t>
      </w:r>
    </w:p>
    <w:p>
      <w:pPr>
        <w:spacing w:before="40" w:after="120"/>
        <w:ind w:left="360"/>
      </w:pPr>
      <w:r>
        <w:rPr>
          <w:rFonts w:ascii="Consolas" w:hAnsi="Consolas"/>
          <w:sz w:val="18"/>
        </w:rPr>
        <w:t>DELETE /api/questions/admin/topic/:topicId</w:t>
      </w:r>
    </w:p>
    <w:p>
      <w:pPr>
        <w:spacing w:before="40" w:after="120"/>
        <w:ind w:left="360"/>
      </w:pPr>
      <w:r>
        <w:rPr>
          <w:rFonts w:ascii="Consolas" w:hAnsi="Consolas"/>
          <w:sz w:val="18"/>
        </w:rPr>
        <w:t>{ "confirmation": "Exact Topic Name" }</w:t>
      </w:r>
    </w:p>
    <w:p>
      <w:pPr>
        <w:pStyle w:val="ListBullet"/>
      </w:pPr>
      <w:r>
        <w:t>The backend loads all questions belonging to the topic.</w:t>
      </w:r>
    </w:p>
    <w:p>
      <w:pPr>
        <w:pStyle w:val="ListBullet"/>
      </w:pPr>
      <w:r>
        <w:t>No matching topic returns HTTP 404.</w:t>
      </w:r>
    </w:p>
    <w:p>
      <w:pPr>
        <w:pStyle w:val="ListBullet"/>
      </w:pPr>
      <w:r>
        <w:t>Built-in seeded Topics 1-21 are protected from whole-topic deletion; a protected topic returns HTTP 403.</w:t>
      </w:r>
    </w:p>
    <w:p>
      <w:pPr>
        <w:pStyle w:val="ListBullet"/>
      </w:pPr>
      <w:r>
        <w:t>The administrator must type the exact topic name. A mismatch returns HTTP 400.</w:t>
      </w:r>
    </w:p>
    <w:p>
      <w:pPr>
        <w:pStyle w:val="ListBullet"/>
      </w:pPr>
      <w:r>
        <w:t>The frontend then presents a second final confirmation before sending the delete request.</w:t>
      </w:r>
    </w:p>
    <w:p>
      <w:pPr>
        <w:pStyle w:val="ListBullet"/>
      </w:pPr>
      <w:r>
        <w:t>Within one transaction, related progress records, bookmarks, and all questions in the custom topic are removed.</w:t>
      </w:r>
    </w:p>
    <w:p>
      <w:pPr>
        <w:pStyle w:val="ListBullet"/>
      </w:pPr>
      <w:r>
        <w:t>The response reports deleted question, progress, and bookmark counts.</w:t>
      </w:r>
    </w:p>
    <w:p>
      <w:pPr>
        <w:pStyle w:val="ListBullet"/>
      </w:pPr>
      <w:r>
        <w:t>After deletion the admin list and normal curriculum are reloaded.</w:t>
      </w:r>
    </w:p>
    <w:p>
      <w:r>
        <w:t>Protection applies to whole-topic deletion for the original Topics 1-21. Individual-question permanent deletion remains an admin capability, so production use should continue to treat that button as a high-impact action.</w:t>
      </w:r>
    </w:p>
    <w:p>
      <w:pPr>
        <w:pStyle w:val="Heading1"/>
      </w:pPr>
      <w:r>
        <w:t>33. Phase W - Final Local Validation Performed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Test area</w:t>
            </w:r>
          </w:p>
        </w:tc>
        <w:tc>
          <w:tcPr>
            <w:tcW w:type="dxa" w:w="5184"/>
            <w:vAlign w:val="center"/>
          </w:tcPr>
          <w:p>
            <w:r>
              <w:rPr>
                <w:b/>
              </w:rPr>
              <w:t>Result</w:t>
            </w:r>
          </w:p>
        </w:tc>
      </w:tr>
      <w:tr>
        <w:tc>
          <w:tcPr>
            <w:tcW w:type="dxa" w:w="5184"/>
            <w:vAlign w:val="top"/>
          </w:tcPr>
          <w:p>
            <w:r>
              <w:t>Admin create/edit question</w:t>
            </w:r>
          </w:p>
        </w:tc>
        <w:tc>
          <w:tcPr>
            <w:tcW w:type="dxa" w:w="5184"/>
            <w:vAlign w:val="top"/>
          </w:tcPr>
          <w:p>
            <w:r>
              <w:t>Passed</w:t>
            </w:r>
          </w:p>
        </w:tc>
      </w:tr>
      <w:tr>
        <w:tc>
          <w:tcPr>
            <w:tcW w:type="dxa" w:w="5184"/>
            <w:vAlign w:val="top"/>
          </w:tcPr>
          <w:p>
            <w:r>
              <w:t>Existing-topic dropdown and metadata suggestion</w:t>
            </w:r>
          </w:p>
        </w:tc>
        <w:tc>
          <w:tcPr>
            <w:tcW w:type="dxa" w:w="5184"/>
            <w:vAlign w:val="top"/>
          </w:tcPr>
          <w:p>
            <w:r>
              <w:t>Passed</w:t>
            </w:r>
          </w:p>
        </w:tc>
      </w:tr>
      <w:tr>
        <w:tc>
          <w:tcPr>
            <w:tcW w:type="dxa" w:w="5184"/>
            <w:vAlign w:val="top"/>
          </w:tcPr>
          <w:p>
            <w:r>
              <w:t>Create new custom topic + first question</w:t>
            </w:r>
          </w:p>
        </w:tc>
        <w:tc>
          <w:tcPr>
            <w:tcW w:type="dxa" w:w="5184"/>
            <w:vAlign w:val="top"/>
          </w:tcPr>
          <w:p>
            <w:r>
              <w:t>Passed</w:t>
            </w:r>
          </w:p>
        </w:tc>
      </w:tr>
      <w:tr>
        <w:tc>
          <w:tcPr>
            <w:tcW w:type="dxa" w:w="5184"/>
            <w:vAlign w:val="top"/>
          </w:tcPr>
          <w:p>
            <w:r>
              <w:t>New topic appears in curriculum</w:t>
            </w:r>
          </w:p>
        </w:tc>
        <w:tc>
          <w:tcPr>
            <w:tcW w:type="dxa" w:w="5184"/>
            <w:vAlign w:val="top"/>
          </w:tcPr>
          <w:p>
            <w:r>
              <w:t>Passed</w:t>
            </w:r>
          </w:p>
        </w:tc>
      </w:tr>
      <w:tr>
        <w:tc>
          <w:tcPr>
            <w:tcW w:type="dxa" w:w="5184"/>
            <w:vAlign w:val="top"/>
          </w:tcPr>
          <w:p>
            <w:r>
              <w:t>Search finds current curriculum</w:t>
            </w:r>
          </w:p>
        </w:tc>
        <w:tc>
          <w:tcPr>
            <w:tcW w:type="dxa" w:w="5184"/>
            <w:vAlign w:val="top"/>
          </w:tcPr>
          <w:p>
            <w:r>
              <w:t>Passed</w:t>
            </w:r>
          </w:p>
        </w:tc>
      </w:tr>
      <w:tr>
        <w:tc>
          <w:tcPr>
            <w:tcW w:type="dxa" w:w="5184"/>
            <w:vAlign w:val="top"/>
          </w:tcPr>
          <w:p>
            <w:r>
              <w:t>Progress persistence</w:t>
            </w:r>
          </w:p>
        </w:tc>
        <w:tc>
          <w:tcPr>
            <w:tcW w:type="dxa" w:w="5184"/>
            <w:vAlign w:val="top"/>
          </w:tcPr>
          <w:p>
            <w:r>
              <w:t>Passed</w:t>
            </w:r>
          </w:p>
        </w:tc>
      </w:tr>
      <w:tr>
        <w:tc>
          <w:tcPr>
            <w:tcW w:type="dxa" w:w="5184"/>
            <w:vAlign w:val="top"/>
          </w:tcPr>
          <w:p>
            <w:r>
              <w:t>Bookmark persistence</w:t>
            </w:r>
          </w:p>
        </w:tc>
        <w:tc>
          <w:tcPr>
            <w:tcW w:type="dxa" w:w="5184"/>
            <w:vAlign w:val="top"/>
          </w:tcPr>
          <w:p>
            <w:r>
              <w:t>Passed</w:t>
            </w:r>
          </w:p>
        </w:tc>
      </w:tr>
      <w:tr>
        <w:tc>
          <w:tcPr>
            <w:tcW w:type="dxa" w:w="5184"/>
            <w:vAlign w:val="top"/>
          </w:tcPr>
          <w:p>
            <w:r>
              <w:t>Permanent question/topic delete using disposable test data</w:t>
            </w:r>
          </w:p>
        </w:tc>
        <w:tc>
          <w:tcPr>
            <w:tcW w:type="dxa" w:w="5184"/>
            <w:vAlign w:val="top"/>
          </w:tcPr>
          <w:p>
            <w:r>
              <w:t>Passed</w:t>
            </w:r>
          </w:p>
        </w:tc>
      </w:tr>
      <w:tr>
        <w:tc>
          <w:tcPr>
            <w:tcW w:type="dxa" w:w="5184"/>
            <w:vAlign w:val="top"/>
          </w:tcPr>
          <w:p>
            <w:r>
              <w:t>Normal user can use learning features</w:t>
            </w:r>
          </w:p>
        </w:tc>
        <w:tc>
          <w:tcPr>
            <w:tcW w:type="dxa" w:w="5184"/>
            <w:vAlign w:val="top"/>
          </w:tcPr>
          <w:p>
            <w:r>
              <w:t>Passed</w:t>
            </w:r>
          </w:p>
        </w:tc>
      </w:tr>
      <w:tr>
        <w:tc>
          <w:tcPr>
            <w:tcW w:type="dxa" w:w="5184"/>
            <w:vAlign w:val="top"/>
          </w:tcPr>
          <w:p>
            <w:r>
              <w:t>Normal user cannot see/use admin management</w:t>
            </w:r>
          </w:p>
        </w:tc>
        <w:tc>
          <w:tcPr>
            <w:tcW w:type="dxa" w:w="5184"/>
            <w:vAlign w:val="top"/>
          </w:tcPr>
          <w:p>
            <w:r>
              <w:t>Passed</w:t>
            </w:r>
          </w:p>
        </w:tc>
      </w:tr>
      <w:tr>
        <w:tc>
          <w:tcPr>
            <w:tcW w:type="dxa" w:w="5184"/>
            <w:vAlign w:val="top"/>
          </w:tcPr>
          <w:p>
            <w:r>
              <w:t>Admin authorization</w:t>
            </w:r>
          </w:p>
        </w:tc>
        <w:tc>
          <w:tcPr>
            <w:tcW w:type="dxa" w:w="5184"/>
            <w:vAlign w:val="top"/>
          </w:tcPr>
          <w:p>
            <w:r>
              <w:t>Passed</w:t>
            </w:r>
          </w:p>
        </w:tc>
      </w:tr>
      <w:tr>
        <w:tc>
          <w:tcPr>
            <w:tcW w:type="dxa" w:w="5184"/>
            <w:vAlign w:val="top"/>
          </w:tcPr>
          <w:p>
            <w:r>
              <w:t>Frontend production build</w:t>
            </w:r>
          </w:p>
        </w:tc>
        <w:tc>
          <w:tcPr>
            <w:tcW w:type="dxa" w:w="5184"/>
            <w:vAlign w:val="top"/>
          </w:tcPr>
          <w:p>
            <w:r>
              <w:t>Passed</w:t>
            </w:r>
          </w:p>
        </w:tc>
      </w:tr>
    </w:tbl>
    <w:p>
      <w:r>
        <w:t>The destructive-delete test was performed using deliberately created disposable custom data rather than an important seeded curriculum topic.</w:t>
      </w:r>
    </w:p>
    <w:p>
      <w:pPr>
        <w:pStyle w:val="Heading1"/>
      </w:pPr>
      <w:r>
        <w:t>34. Phase X - Source Control Release Procedure</w:t>
      </w:r>
    </w:p>
    <w:p>
      <w:r>
        <w:t>To avoid accidentally committing backup files, targeted staging was used instead of git add .. The deployed frontend release contained exactly the intended six frontend files.</w:t>
      </w:r>
    </w:p>
    <w:p>
      <w:pPr>
        <w:spacing w:before="40" w:after="120"/>
        <w:ind w:left="360"/>
      </w:pPr>
      <w:r>
        <w:rPr>
          <w:rFonts w:ascii="Consolas" w:hAnsi="Consolas"/>
          <w:sz w:val="18"/>
        </w:rPr>
        <w:t>git add src\App.jsx src\App.css src\api\adminQuestions.js</w:t>
      </w:r>
    </w:p>
    <w:p>
      <w:pPr>
        <w:spacing w:before="40" w:after="120"/>
        <w:ind w:left="360"/>
      </w:pPr>
      <w:r>
        <w:rPr>
          <w:rFonts w:ascii="Consolas" w:hAnsi="Consolas"/>
          <w:sz w:val="18"/>
        </w:rPr>
        <w:t>git add src\api\bookmarks.js src\api\progress.js src\api\search.js</w:t>
      </w:r>
    </w:p>
    <w:p>
      <w:pPr>
        <w:spacing w:before="40" w:after="120"/>
        <w:ind w:left="360"/>
      </w:pPr>
      <w:r>
        <w:rPr>
          <w:rFonts w:ascii="Consolas" w:hAnsi="Consolas"/>
          <w:sz w:val="18"/>
        </w:rPr>
        <w:t>git diff --cached --name-only</w:t>
      </w:r>
    </w:p>
    <w:p>
      <w:r>
        <w:t>The staged list was verified as:</w:t>
      </w:r>
    </w:p>
    <w:p>
      <w:pPr>
        <w:spacing w:before="40" w:after="120"/>
        <w:ind w:left="360"/>
      </w:pPr>
      <w:r>
        <w:rPr>
          <w:rFonts w:ascii="Consolas" w:hAnsi="Consolas"/>
          <w:sz w:val="18"/>
        </w:rPr>
        <w:t>src/App.css</w:t>
        <w:br/>
        <w:t>src/App.jsx</w:t>
        <w:br/>
        <w:t>src/api/adminQuestions.js</w:t>
        <w:br/>
        <w:t>src/api/bookmarks.js</w:t>
        <w:br/>
        <w:t>src/api/progress.js</w:t>
        <w:br/>
        <w:t>src/api/search.js</w:t>
      </w:r>
    </w:p>
    <w:p>
      <w:pPr>
        <w:spacing w:before="40" w:after="120"/>
        <w:ind w:left="360"/>
      </w:pPr>
      <w:r>
        <w:rPr>
          <w:rFonts w:ascii="Consolas" w:hAnsi="Consolas"/>
          <w:sz w:val="18"/>
        </w:rPr>
        <w:t>git commit -m "Add progress bookmarks search dynamic topics and admin question management"</w:t>
      </w:r>
    </w:p>
    <w:p>
      <w:r>
        <w:t>Release commit created successfully: 1bc9f3b.</w:t>
      </w:r>
    </w:p>
    <w:p>
      <w:pPr>
        <w:spacing w:before="40" w:after="120"/>
        <w:ind w:left="360"/>
      </w:pPr>
      <w:r>
        <w:rPr>
          <w:rFonts w:ascii="Consolas" w:hAnsi="Consolas"/>
          <w:sz w:val="18"/>
        </w:rPr>
        <w:t>git status</w:t>
      </w:r>
    </w:p>
    <w:p>
      <w:r>
        <w:t>Before push, the branch was one commit ahead of origin/main. The deleted local src/App.jsx.backup file was intentionally left unstaged and was not part of the release commit.</w:t>
      </w:r>
    </w:p>
    <w:p>
      <w:pPr>
        <w:spacing w:before="40" w:after="120"/>
        <w:ind w:left="360"/>
      </w:pPr>
      <w:r>
        <w:rPr>
          <w:rFonts w:ascii="Consolas" w:hAnsi="Consolas"/>
          <w:sz w:val="18"/>
        </w:rPr>
        <w:t>git push origin main</w:t>
      </w:r>
    </w:p>
    <w:p>
      <w:r>
        <w:t>Push completed successfully and main advanced to commit 1bc9f3b.</w:t>
      </w:r>
    </w:p>
    <w:p>
      <w:pPr>
        <w:pStyle w:val="Heading1"/>
      </w:pPr>
      <w:r>
        <w:t>35. Phase Y - Vercel Production Deployment and Validation</w:t>
      </w:r>
    </w:p>
    <w:p>
      <w:r>
        <w:t>The GitHub main-branch push triggered the connected Vercel deployment. The deployment completed successfully. The production application therefore now includes the frontend feature set described in Sections 27-34.</w:t>
      </w:r>
    </w:p>
    <w:p>
      <w:pPr>
        <w:pStyle w:val="ListBullet"/>
      </w:pPr>
      <w:r>
        <w:t>Use only the canonical Vercel production domain in the backend CORS allow list.</w:t>
      </w:r>
    </w:p>
    <w:p>
      <w:pPr>
        <w:pStyle w:val="ListBullet"/>
      </w:pPr>
      <w:r>
        <w:t>Vercel preview/deployment-specific domains remain intentionally excluded.</w:t>
      </w:r>
    </w:p>
    <w:p>
      <w:pPr>
        <w:pStyle w:val="ListBullet"/>
      </w:pPr>
      <w:r>
        <w:t>VITE_API_BASE_URL must point to the current Cloudflare Quick Tunnel base URL.</w:t>
      </w:r>
    </w:p>
    <w:p>
      <w:pPr>
        <w:pStyle w:val="ListBullet"/>
      </w:pPr>
      <w:r>
        <w:t>Because a Quick Tunnel URL changes when cloudflared is restarted, update the Vercel environment variable and redeploy whenever that public API URL changes.</w:t>
      </w:r>
    </w:p>
    <w:p>
      <w:pPr>
        <w:pStyle w:val="ListBullet"/>
      </w:pPr>
      <w:r>
        <w:t>Do not append /api to VITE_API_BASE_URL when the frontend helpers already append their endpoint paths.</w:t>
      </w:r>
    </w:p>
    <w:p>
      <w:pPr>
        <w:pStyle w:val="Heading1"/>
      </w:pPr>
      <w:r>
        <w:t>36. Current Application Data Model After Enhancement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rPr>
              <w:t>Collection</w:t>
            </w:r>
          </w:p>
        </w:tc>
        <w:tc>
          <w:tcPr>
            <w:tcW w:type="dxa" w:w="5184"/>
            <w:vAlign w:val="center"/>
          </w:tcPr>
          <w:p>
            <w:r>
              <w:rPr>
                <w:b/>
              </w:rPr>
              <w:t>Purpose</w:t>
            </w:r>
          </w:p>
        </w:tc>
      </w:tr>
      <w:tr>
        <w:tc>
          <w:tcPr>
            <w:tcW w:type="dxa" w:w="5184"/>
            <w:vAlign w:val="top"/>
          </w:tcPr>
          <w:p>
            <w:r>
              <w:t>questions</w:t>
            </w:r>
          </w:p>
        </w:tc>
        <w:tc>
          <w:tcPr>
            <w:tcW w:type="dxa" w:w="5184"/>
            <w:vAlign w:val="top"/>
          </w:tcPr>
          <w:p>
            <w:r>
              <w:t>Seeded and dynamically added learning questions; active flag controls normal visibility.</w:t>
            </w:r>
          </w:p>
        </w:tc>
      </w:tr>
      <w:tr>
        <w:tc>
          <w:tcPr>
            <w:tcW w:type="dxa" w:w="5184"/>
            <w:vAlign w:val="top"/>
          </w:tcPr>
          <w:p>
            <w:r>
              <w:t>users</w:t>
            </w:r>
          </w:p>
        </w:tc>
        <w:tc>
          <w:tcPr>
            <w:tcW w:type="dxa" w:w="5184"/>
            <w:vAlign w:val="top"/>
          </w:tcPr>
          <w:p>
            <w:r>
              <w:t>Predefined accounts, role, active state, bcrypt password hash.</w:t>
            </w:r>
          </w:p>
        </w:tc>
      </w:tr>
      <w:tr>
        <w:tc>
          <w:tcPr>
            <w:tcW w:type="dxa" w:w="5184"/>
            <w:vAlign w:val="top"/>
          </w:tcPr>
          <w:p>
            <w:r>
              <w:t>loginSessions</w:t>
            </w:r>
          </w:p>
        </w:tc>
        <w:tc>
          <w:tcPr>
            <w:tcW w:type="dxa" w:w="5184"/>
            <w:vAlign w:val="top"/>
          </w:tcPr>
          <w:p>
            <w:r>
              <w:t>SHA-256 hashed bearer-session tokens with expiration/TTL cleanup.</w:t>
            </w:r>
          </w:p>
        </w:tc>
      </w:tr>
      <w:tr>
        <w:tc>
          <w:tcPr>
            <w:tcW w:type="dxa" w:w="5184"/>
            <w:vAlign w:val="top"/>
          </w:tcPr>
          <w:p>
            <w:r>
              <w:t>questionRequests</w:t>
            </w:r>
          </w:p>
        </w:tc>
        <w:tc>
          <w:tcPr>
            <w:tcW w:type="dxa" w:w="5184"/>
            <w:vAlign w:val="top"/>
          </w:tcPr>
          <w:p>
            <w:r>
              <w:t>User question requests and admin review status.</w:t>
            </w:r>
          </w:p>
        </w:tc>
      </w:tr>
      <w:tr>
        <w:tc>
          <w:tcPr>
            <w:tcW w:type="dxa" w:w="5184"/>
            <w:vAlign w:val="top"/>
          </w:tcPr>
          <w:p>
            <w:r>
              <w:t>userProgress</w:t>
            </w:r>
          </w:p>
        </w:tc>
        <w:tc>
          <w:tcPr>
            <w:tcW w:type="dxa" w:w="5184"/>
            <w:vAlign w:val="top"/>
          </w:tcPr>
          <w:p>
            <w:r>
              <w:t>Per-user question completion state.</w:t>
            </w:r>
          </w:p>
        </w:tc>
      </w:tr>
      <w:tr>
        <w:tc>
          <w:tcPr>
            <w:tcW w:type="dxa" w:w="5184"/>
            <w:vAlign w:val="top"/>
          </w:tcPr>
          <w:p>
            <w:r>
              <w:t>bookmarks</w:t>
            </w:r>
          </w:p>
        </w:tc>
        <w:tc>
          <w:tcPr>
            <w:tcW w:type="dxa" w:w="5184"/>
            <w:vAlign w:val="top"/>
          </w:tcPr>
          <w:p>
            <w:r>
              <w:t>Per-user saved questions.</w:t>
            </w:r>
          </w:p>
        </w:tc>
      </w:tr>
    </w:tbl>
    <w:p>
      <w:r>
        <w:t>The seeded curriculum is 21 topics x 20 questions = 420 questions. The live database is designed to grow beyond that baseline through admin-created questions and custom topics; therefore future operational checks should query MongoDB/API for the current count instead of assuming 420.</w:t>
      </w:r>
    </w:p>
    <w:p>
      <w:pPr>
        <w:pStyle w:val="Heading1"/>
      </w:pPr>
      <w:r>
        <w:t>37. Current Authorization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rPr>
              <w:t>Capability</w:t>
            </w:r>
          </w:p>
        </w:tc>
        <w:tc>
          <w:tcPr>
            <w:tcW w:type="dxa" w:w="2592"/>
            <w:vAlign w:val="center"/>
          </w:tcPr>
          <w:p>
            <w:r>
              <w:rPr>
                <w:b/>
              </w:rPr>
              <w:t>Not logged in</w:t>
            </w:r>
          </w:p>
        </w:tc>
        <w:tc>
          <w:tcPr>
            <w:tcW w:type="dxa" w:w="2592"/>
            <w:vAlign w:val="center"/>
          </w:tcPr>
          <w:p>
            <w:r>
              <w:rPr>
                <w:b/>
              </w:rPr>
              <w:t>Normal user</w:t>
            </w:r>
          </w:p>
        </w:tc>
        <w:tc>
          <w:tcPr>
            <w:tcW w:type="dxa" w:w="2592"/>
            <w:vAlign w:val="center"/>
          </w:tcPr>
          <w:p>
            <w:r>
              <w:rPr>
                <w:b/>
              </w:rPr>
              <w:t>Admin</w:t>
            </w:r>
          </w:p>
        </w:tc>
      </w:tr>
      <w:tr>
        <w:tc>
          <w:tcPr>
            <w:tcW w:type="dxa" w:w="2592"/>
            <w:vAlign w:val="top"/>
          </w:tcPr>
          <w:p>
            <w:r>
              <w:t>Login</w:t>
            </w:r>
          </w:p>
        </w:tc>
        <w:tc>
          <w:tcPr>
            <w:tcW w:type="dxa" w:w="2592"/>
            <w:vAlign w:val="top"/>
          </w:tcPr>
          <w:p>
            <w:r>
              <w:t>Yes</w:t>
            </w:r>
          </w:p>
        </w:tc>
        <w:tc>
          <w:tcPr>
            <w:tcW w:type="dxa" w:w="2592"/>
            <w:vAlign w:val="top"/>
          </w:tcPr>
          <w:p>
            <w:r>
              <w:t>N/A</w:t>
            </w:r>
          </w:p>
        </w:tc>
        <w:tc>
          <w:tcPr>
            <w:tcW w:type="dxa" w:w="2592"/>
            <w:vAlign w:val="top"/>
          </w:tcPr>
          <w:p>
            <w:r>
              <w:t>N/A</w:t>
            </w:r>
          </w:p>
        </w:tc>
      </w:tr>
      <w:tr>
        <w:tc>
          <w:tcPr>
            <w:tcW w:type="dxa" w:w="2592"/>
            <w:vAlign w:val="top"/>
          </w:tcPr>
          <w:p>
            <w:r>
              <w:t>View active topics/questions</w:t>
            </w:r>
          </w:p>
        </w:tc>
        <w:tc>
          <w:tcPr>
            <w:tcW w:type="dxa" w:w="2592"/>
            <w:vAlign w:val="top"/>
          </w:tcPr>
          <w:p>
            <w:r>
              <w:t>No</w:t>
            </w:r>
          </w:p>
        </w:tc>
        <w:tc>
          <w:tcPr>
            <w:tcW w:type="dxa" w:w="2592"/>
            <w:vAlign w:val="top"/>
          </w:tcPr>
          <w:p>
            <w:r>
              <w:t>Yes</w:t>
            </w:r>
          </w:p>
        </w:tc>
        <w:tc>
          <w:tcPr>
            <w:tcW w:type="dxa" w:w="2592"/>
            <w:vAlign w:val="top"/>
          </w:tcPr>
          <w:p>
            <w:r>
              <w:t>Yes</w:t>
            </w:r>
          </w:p>
        </w:tc>
      </w:tr>
      <w:tr>
        <w:tc>
          <w:tcPr>
            <w:tcW w:type="dxa" w:w="2592"/>
            <w:vAlign w:val="top"/>
          </w:tcPr>
          <w:p>
            <w:r>
              <w:t>Search</w:t>
            </w:r>
          </w:p>
        </w:tc>
        <w:tc>
          <w:tcPr>
            <w:tcW w:type="dxa" w:w="2592"/>
            <w:vAlign w:val="top"/>
          </w:tcPr>
          <w:p>
            <w:r>
              <w:t>No</w:t>
            </w:r>
          </w:p>
        </w:tc>
        <w:tc>
          <w:tcPr>
            <w:tcW w:type="dxa" w:w="2592"/>
            <w:vAlign w:val="top"/>
          </w:tcPr>
          <w:p>
            <w:r>
              <w:t>Yes</w:t>
            </w:r>
          </w:p>
        </w:tc>
        <w:tc>
          <w:tcPr>
            <w:tcW w:type="dxa" w:w="2592"/>
            <w:vAlign w:val="top"/>
          </w:tcPr>
          <w:p>
            <w:r>
              <w:t>Yes</w:t>
            </w:r>
          </w:p>
        </w:tc>
      </w:tr>
      <w:tr>
        <w:tc>
          <w:tcPr>
            <w:tcW w:type="dxa" w:w="2592"/>
            <w:vAlign w:val="top"/>
          </w:tcPr>
          <w:p>
            <w:r>
              <w:t>Progress</w:t>
            </w:r>
          </w:p>
        </w:tc>
        <w:tc>
          <w:tcPr>
            <w:tcW w:type="dxa" w:w="2592"/>
            <w:vAlign w:val="top"/>
          </w:tcPr>
          <w:p>
            <w:r>
              <w:t>No</w:t>
            </w:r>
          </w:p>
        </w:tc>
        <w:tc>
          <w:tcPr>
            <w:tcW w:type="dxa" w:w="2592"/>
            <w:vAlign w:val="top"/>
          </w:tcPr>
          <w:p>
            <w:r>
              <w:t>Own account</w:t>
            </w:r>
          </w:p>
        </w:tc>
        <w:tc>
          <w:tcPr>
            <w:tcW w:type="dxa" w:w="2592"/>
            <w:vAlign w:val="top"/>
          </w:tcPr>
          <w:p>
            <w:r>
              <w:t>Own account</w:t>
            </w:r>
          </w:p>
        </w:tc>
      </w:tr>
      <w:tr>
        <w:tc>
          <w:tcPr>
            <w:tcW w:type="dxa" w:w="2592"/>
            <w:vAlign w:val="top"/>
          </w:tcPr>
          <w:p>
            <w:r>
              <w:t>Bookmarks</w:t>
            </w:r>
          </w:p>
        </w:tc>
        <w:tc>
          <w:tcPr>
            <w:tcW w:type="dxa" w:w="2592"/>
            <w:vAlign w:val="top"/>
          </w:tcPr>
          <w:p>
            <w:r>
              <w:t>No</w:t>
            </w:r>
          </w:p>
        </w:tc>
        <w:tc>
          <w:tcPr>
            <w:tcW w:type="dxa" w:w="2592"/>
            <w:vAlign w:val="top"/>
          </w:tcPr>
          <w:p>
            <w:r>
              <w:t>Own account</w:t>
            </w:r>
          </w:p>
        </w:tc>
        <w:tc>
          <w:tcPr>
            <w:tcW w:type="dxa" w:w="2592"/>
            <w:vAlign w:val="top"/>
          </w:tcPr>
          <w:p>
            <w:r>
              <w:t>Own account</w:t>
            </w:r>
          </w:p>
        </w:tc>
      </w:tr>
      <w:tr>
        <w:tc>
          <w:tcPr>
            <w:tcW w:type="dxa" w:w="2592"/>
            <w:vAlign w:val="top"/>
          </w:tcPr>
          <w:p>
            <w:r>
              <w:t>Request a Question</w:t>
            </w:r>
          </w:p>
        </w:tc>
        <w:tc>
          <w:tcPr>
            <w:tcW w:type="dxa" w:w="2592"/>
            <w:vAlign w:val="top"/>
          </w:tcPr>
          <w:p>
            <w:r>
              <w:t>No</w:t>
            </w:r>
          </w:p>
        </w:tc>
        <w:tc>
          <w:tcPr>
            <w:tcW w:type="dxa" w:w="2592"/>
            <w:vAlign w:val="top"/>
          </w:tcPr>
          <w:p>
            <w:r>
              <w:t>Yes</w:t>
            </w:r>
          </w:p>
        </w:tc>
        <w:tc>
          <w:tcPr>
            <w:tcW w:type="dxa" w:w="2592"/>
            <w:vAlign w:val="top"/>
          </w:tcPr>
          <w:p>
            <w:r>
              <w:t>Yes</w:t>
            </w:r>
          </w:p>
        </w:tc>
      </w:tr>
      <w:tr>
        <w:tc>
          <w:tcPr>
            <w:tcW w:type="dxa" w:w="2592"/>
            <w:vAlign w:val="top"/>
          </w:tcPr>
          <w:p>
            <w:r>
              <w:t>Manage question requests</w:t>
            </w:r>
          </w:p>
        </w:tc>
        <w:tc>
          <w:tcPr>
            <w:tcW w:type="dxa" w:w="2592"/>
            <w:vAlign w:val="top"/>
          </w:tcPr>
          <w:p>
            <w:r>
              <w:t>No</w:t>
            </w:r>
          </w:p>
        </w:tc>
        <w:tc>
          <w:tcPr>
            <w:tcW w:type="dxa" w:w="2592"/>
            <w:vAlign w:val="top"/>
          </w:tcPr>
          <w:p>
            <w:r>
              <w:t>No</w:t>
            </w:r>
          </w:p>
        </w:tc>
        <w:tc>
          <w:tcPr>
            <w:tcW w:type="dxa" w:w="2592"/>
            <w:vAlign w:val="top"/>
          </w:tcPr>
          <w:p>
            <w:r>
              <w:t>Yes</w:t>
            </w:r>
          </w:p>
        </w:tc>
      </w:tr>
      <w:tr>
        <w:tc>
          <w:tcPr>
            <w:tcW w:type="dxa" w:w="2592"/>
            <w:vAlign w:val="top"/>
          </w:tcPr>
          <w:p>
            <w:r>
              <w:t>Create/edit questions</w:t>
            </w:r>
          </w:p>
        </w:tc>
        <w:tc>
          <w:tcPr>
            <w:tcW w:type="dxa" w:w="2592"/>
            <w:vAlign w:val="top"/>
          </w:tcPr>
          <w:p>
            <w:r>
              <w:t>No</w:t>
            </w:r>
          </w:p>
        </w:tc>
        <w:tc>
          <w:tcPr>
            <w:tcW w:type="dxa" w:w="2592"/>
            <w:vAlign w:val="top"/>
          </w:tcPr>
          <w:p>
            <w:r>
              <w:t>No</w:t>
            </w:r>
          </w:p>
        </w:tc>
        <w:tc>
          <w:tcPr>
            <w:tcW w:type="dxa" w:w="2592"/>
            <w:vAlign w:val="top"/>
          </w:tcPr>
          <w:p>
            <w:r>
              <w:t>Yes</w:t>
            </w:r>
          </w:p>
        </w:tc>
      </w:tr>
      <w:tr>
        <w:tc>
          <w:tcPr>
            <w:tcW w:type="dxa" w:w="2592"/>
            <w:vAlign w:val="top"/>
          </w:tcPr>
          <w:p>
            <w:r>
              <w:t>Enable/disable questions</w:t>
            </w:r>
          </w:p>
        </w:tc>
        <w:tc>
          <w:tcPr>
            <w:tcW w:type="dxa" w:w="2592"/>
            <w:vAlign w:val="top"/>
          </w:tcPr>
          <w:p>
            <w:r>
              <w:t>No</w:t>
            </w:r>
          </w:p>
        </w:tc>
        <w:tc>
          <w:tcPr>
            <w:tcW w:type="dxa" w:w="2592"/>
            <w:vAlign w:val="top"/>
          </w:tcPr>
          <w:p>
            <w:r>
              <w:t>No</w:t>
            </w:r>
          </w:p>
        </w:tc>
        <w:tc>
          <w:tcPr>
            <w:tcW w:type="dxa" w:w="2592"/>
            <w:vAlign w:val="top"/>
          </w:tcPr>
          <w:p>
            <w:r>
              <w:t>Yes</w:t>
            </w:r>
          </w:p>
        </w:tc>
      </w:tr>
      <w:tr>
        <w:tc>
          <w:tcPr>
            <w:tcW w:type="dxa" w:w="2592"/>
            <w:vAlign w:val="top"/>
          </w:tcPr>
          <w:p>
            <w:r>
              <w:t>Permanent question deletion</w:t>
            </w:r>
          </w:p>
        </w:tc>
        <w:tc>
          <w:tcPr>
            <w:tcW w:type="dxa" w:w="2592"/>
            <w:vAlign w:val="top"/>
          </w:tcPr>
          <w:p>
            <w:r>
              <w:t>No</w:t>
            </w:r>
          </w:p>
        </w:tc>
        <w:tc>
          <w:tcPr>
            <w:tcW w:type="dxa" w:w="2592"/>
            <w:vAlign w:val="top"/>
          </w:tcPr>
          <w:p>
            <w:r>
              <w:t>No</w:t>
            </w:r>
          </w:p>
        </w:tc>
        <w:tc>
          <w:tcPr>
            <w:tcW w:type="dxa" w:w="2592"/>
            <w:vAlign w:val="top"/>
          </w:tcPr>
          <w:p>
            <w:r>
              <w:t>Yes</w:t>
            </w:r>
          </w:p>
        </w:tc>
      </w:tr>
      <w:tr>
        <w:tc>
          <w:tcPr>
            <w:tcW w:type="dxa" w:w="2592"/>
            <w:vAlign w:val="top"/>
          </w:tcPr>
          <w:p>
            <w:r>
              <w:t>Create custom topics</w:t>
            </w:r>
          </w:p>
        </w:tc>
        <w:tc>
          <w:tcPr>
            <w:tcW w:type="dxa" w:w="2592"/>
            <w:vAlign w:val="top"/>
          </w:tcPr>
          <w:p>
            <w:r>
              <w:t>No</w:t>
            </w:r>
          </w:p>
        </w:tc>
        <w:tc>
          <w:tcPr>
            <w:tcW w:type="dxa" w:w="2592"/>
            <w:vAlign w:val="top"/>
          </w:tcPr>
          <w:p>
            <w:r>
              <w:t>No</w:t>
            </w:r>
          </w:p>
        </w:tc>
        <w:tc>
          <w:tcPr>
            <w:tcW w:type="dxa" w:w="2592"/>
            <w:vAlign w:val="top"/>
          </w:tcPr>
          <w:p>
            <w:r>
              <w:t>Yes</w:t>
            </w:r>
          </w:p>
        </w:tc>
      </w:tr>
      <w:tr>
        <w:tc>
          <w:tcPr>
            <w:tcW w:type="dxa" w:w="2592"/>
            <w:vAlign w:val="top"/>
          </w:tcPr>
          <w:p>
            <w:r>
              <w:t>Permanent custom-topic deletion</w:t>
            </w:r>
          </w:p>
        </w:tc>
        <w:tc>
          <w:tcPr>
            <w:tcW w:type="dxa" w:w="2592"/>
            <w:vAlign w:val="top"/>
          </w:tcPr>
          <w:p>
            <w:r>
              <w:t>No</w:t>
            </w:r>
          </w:p>
        </w:tc>
        <w:tc>
          <w:tcPr>
            <w:tcW w:type="dxa" w:w="2592"/>
            <w:vAlign w:val="top"/>
          </w:tcPr>
          <w:p>
            <w:r>
              <w:t>No</w:t>
            </w:r>
          </w:p>
        </w:tc>
        <w:tc>
          <w:tcPr>
            <w:tcW w:type="dxa" w:w="2592"/>
            <w:vAlign w:val="top"/>
          </w:tcPr>
          <w:p>
            <w:r>
              <w:t>Yes; seeded Topics 1-21 protected</w:t>
            </w:r>
          </w:p>
        </w:tc>
      </w:tr>
    </w:tbl>
    <w:p>
      <w:pPr>
        <w:pStyle w:val="Heading1"/>
      </w:pPr>
      <w:r>
        <w:t>38. Updated Restart / Recovery Validation</w:t>
      </w:r>
    </w:p>
    <w:p>
      <w:r>
        <w:t>The infrastructure restart sequence from Section 20 remains valid. After the application is reachable, the following feature-level checks should now be included in recovery validation:</w:t>
      </w:r>
    </w:p>
    <w:p>
      <w:pPr>
        <w:pStyle w:val="ListNumber"/>
      </w:pPr>
      <w:r>
        <w:t>Confirm one MongoDB PRIMARY and two SECONDARY members are healthy.</w:t>
      </w:r>
    </w:p>
    <w:p>
      <w:pPr>
        <w:pStyle w:val="ListNumber"/>
      </w:pPr>
      <w:r>
        <w:t>Confirm mongo-web-api.service is active and /health succeeds on the API EC2.</w:t>
      </w:r>
    </w:p>
    <w:p>
      <w:pPr>
        <w:pStyle w:val="ListNumber"/>
      </w:pPr>
      <w:r>
        <w:t>For local development, confirm the Windows SSH local-forward makes localhost:3000/health reachable before starting Vite.</w:t>
      </w:r>
    </w:p>
    <w:p>
      <w:pPr>
        <w:pStyle w:val="ListNumber"/>
      </w:pPr>
      <w:r>
        <w:t>Confirm login succeeds and the authenticated question list loads.</w:t>
      </w:r>
    </w:p>
    <w:p>
      <w:pPr>
        <w:pStyle w:val="ListNumber"/>
      </w:pPr>
      <w:r>
        <w:t>Confirm saved progress and bookmarks load for the signed-in account.</w:t>
      </w:r>
    </w:p>
    <w:p>
      <w:pPr>
        <w:pStyle w:val="ListNumber"/>
      </w:pPr>
      <w:r>
        <w:t>Run one harmless search and verify results open the correct question.</w:t>
      </w:r>
    </w:p>
    <w:p>
      <w:pPr>
        <w:pStyle w:val="ListNumber"/>
      </w:pPr>
      <w:r>
        <w:t>With an admin account, open Admin Question Management and confirm the topic dropdown loads.</w:t>
      </w:r>
    </w:p>
    <w:p>
      <w:pPr>
        <w:pStyle w:val="ListNumber"/>
      </w:pPr>
      <w:r>
        <w:t>Confirm dynamic custom topics already stored as active data appear on the home page.</w:t>
      </w:r>
    </w:p>
    <w:p>
      <w:pPr>
        <w:pStyle w:val="ListNumber"/>
      </w:pPr>
      <w:r>
        <w:t>For production, confirm the current Quick Tunnel URL responds and matches VITE_API_BASE_URL used by the active Vercel deployment.</w:t>
      </w:r>
    </w:p>
    <w:p>
      <w:pPr>
        <w:pStyle w:val="ListNumber"/>
      </w:pPr>
      <w:r>
        <w:t>Do not use permanent-delete operations as routine health checks.</w:t>
      </w:r>
    </w:p>
    <w:p>
      <w:pPr>
        <w:pStyle w:val="Heading1"/>
      </w:pPr>
      <w:r>
        <w:t>39. Updated Troubleshooting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rPr>
              <w:t>Symptom</w:t>
            </w:r>
          </w:p>
        </w:tc>
        <w:tc>
          <w:tcPr>
            <w:tcW w:type="dxa" w:w="3456"/>
            <w:vAlign w:val="center"/>
          </w:tcPr>
          <w:p>
            <w:r>
              <w:rPr>
                <w:b/>
              </w:rPr>
              <w:t>Most likely area</w:t>
            </w:r>
          </w:p>
        </w:tc>
        <w:tc>
          <w:tcPr>
            <w:tcW w:type="dxa" w:w="3456"/>
            <w:vAlign w:val="center"/>
          </w:tcPr>
          <w:p>
            <w:r>
              <w:rPr>
                <w:b/>
              </w:rPr>
              <w:t>First checks</w:t>
            </w:r>
          </w:p>
        </w:tc>
      </w:tr>
      <w:tr>
        <w:tc>
          <w:tcPr>
            <w:tcW w:type="dxa" w:w="3456"/>
            <w:vAlign w:val="top"/>
          </w:tcPr>
          <w:p>
            <w:r>
              <w:t>Login works but no questions</w:t>
            </w:r>
          </w:p>
        </w:tc>
        <w:tc>
          <w:tcPr>
            <w:tcW w:type="dxa" w:w="3456"/>
            <w:vAlign w:val="top"/>
          </w:tcPr>
          <w:p>
            <w:r>
              <w:t>Frontend auth timing / question request</w:t>
            </w:r>
          </w:p>
        </w:tc>
        <w:tc>
          <w:tcPr>
            <w:tcW w:type="dxa" w:w="3456"/>
            <w:vAlign w:val="top"/>
          </w:tcPr>
          <w:p>
            <w:r>
              <w:t>Confirm authToken exists, Bearer header is sent, and question loading runs after token state.</w:t>
            </w:r>
          </w:p>
        </w:tc>
      </w:tr>
      <w:tr>
        <w:tc>
          <w:tcPr>
            <w:tcW w:type="dxa" w:w="3456"/>
            <w:vAlign w:val="top"/>
          </w:tcPr>
          <w:p>
            <w:r>
              <w:t>New question exists in admin but not normal UI</w:t>
            </w:r>
          </w:p>
        </w:tc>
        <w:tc>
          <w:tcPr>
            <w:tcW w:type="dxa" w:w="3456"/>
            <w:vAlign w:val="top"/>
          </w:tcPr>
          <w:p>
            <w:r>
              <w:t>active flag / refresh</w:t>
            </w:r>
          </w:p>
        </w:tc>
        <w:tc>
          <w:tcPr>
            <w:tcW w:type="dxa" w:w="3456"/>
            <w:vAlign w:val="top"/>
          </w:tcPr>
          <w:p>
            <w:r>
              <w:t>Confirm active is not false and refresh the curriculum question list.</w:t>
            </w:r>
          </w:p>
        </w:tc>
      </w:tr>
      <w:tr>
        <w:tc>
          <w:tcPr>
            <w:tcW w:type="dxa" w:w="3456"/>
            <w:vAlign w:val="top"/>
          </w:tcPr>
          <w:p>
            <w:r>
              <w:t>New topic exists in MongoDB but not topic cards</w:t>
            </w:r>
          </w:p>
        </w:tc>
        <w:tc>
          <w:tcPr>
            <w:tcW w:type="dxa" w:w="3456"/>
            <w:vAlign w:val="top"/>
          </w:tcPr>
          <w:p>
            <w:r>
              <w:t>Dynamic curriculum frontend</w:t>
            </w:r>
          </w:p>
        </w:tc>
        <w:tc>
          <w:tcPr>
            <w:tcW w:type="dxa" w:w="3456"/>
            <w:vAlign w:val="top"/>
          </w:tcPr>
          <w:p>
            <w:r>
              <w:t>Confirm current App.jsx uses curriculumCategories derived from allQuestions, not only the original hard-coded categories.</w:t>
            </w:r>
          </w:p>
        </w:tc>
      </w:tr>
      <w:tr>
        <w:tc>
          <w:tcPr>
            <w:tcW w:type="dxa" w:w="3456"/>
            <w:vAlign w:val="top"/>
          </w:tcPr>
          <w:p>
            <w:r>
              <w:t>Bookmark/progress disappears after refresh</w:t>
            </w:r>
          </w:p>
        </w:tc>
        <w:tc>
          <w:tcPr>
            <w:tcW w:type="dxa" w:w="3456"/>
            <w:vAlign w:val="top"/>
          </w:tcPr>
          <w:p>
            <w:r>
              <w:t>API or MongoDB persistence</w:t>
            </w:r>
          </w:p>
        </w:tc>
        <w:tc>
          <w:tcPr>
            <w:tcW w:type="dxa" w:w="3456"/>
            <w:vAlign w:val="top"/>
          </w:tcPr>
          <w:p>
            <w:r>
              <w:t>Check authenticated GET /api/bookmarks or /api/progress and verify the corresponding collection.</w:t>
            </w:r>
          </w:p>
        </w:tc>
      </w:tr>
      <w:tr>
        <w:tc>
          <w:tcPr>
            <w:tcW w:type="dxa" w:w="3456"/>
            <w:vAlign w:val="top"/>
          </w:tcPr>
          <w:p>
            <w:r>
              <w:t>Search returns 400</w:t>
            </w:r>
          </w:p>
        </w:tc>
        <w:tc>
          <w:tcPr>
            <w:tcW w:type="dxa" w:w="3456"/>
            <w:vAlign w:val="top"/>
          </w:tcPr>
          <w:p>
            <w:r>
              <w:t>Search request has no criteria</w:t>
            </w:r>
          </w:p>
        </w:tc>
        <w:tc>
          <w:tcPr>
            <w:tcW w:type="dxa" w:w="3456"/>
            <w:vAlign w:val="top"/>
          </w:tcPr>
          <w:p>
            <w:r>
              <w:t>Supply q or at least one supported filter.</w:t>
            </w:r>
          </w:p>
        </w:tc>
      </w:tr>
      <w:tr>
        <w:tc>
          <w:tcPr>
            <w:tcW w:type="dxa" w:w="3456"/>
            <w:vAlign w:val="top"/>
          </w:tcPr>
          <w:p>
            <w:r>
              <w:t>Normal user receives 403 on admin endpoint</w:t>
            </w:r>
          </w:p>
        </w:tc>
        <w:tc>
          <w:tcPr>
            <w:tcW w:type="dxa" w:w="3456"/>
            <w:vAlign w:val="top"/>
          </w:tcPr>
          <w:p>
            <w:r>
              <w:t>Expected authorization</w:t>
            </w:r>
          </w:p>
        </w:tc>
        <w:tc>
          <w:tcPr>
            <w:tcW w:type="dxa" w:w="3456"/>
            <w:vAlign w:val="top"/>
          </w:tcPr>
          <w:p>
            <w:r>
              <w:t>No fix required; this confirms requireAdmin is working.</w:t>
            </w:r>
          </w:p>
        </w:tc>
      </w:tr>
      <w:tr>
        <w:tc>
          <w:tcPr>
            <w:tcW w:type="dxa" w:w="3456"/>
            <w:vAlign w:val="top"/>
          </w:tcPr>
          <w:p>
            <w:r>
              <w:t>Delete button missing</w:t>
            </w:r>
          </w:p>
        </w:tc>
        <w:tc>
          <w:tcPr>
            <w:tcW w:type="dxa" w:w="3456"/>
            <w:vAlign w:val="top"/>
          </w:tcPr>
          <w:p>
            <w:r>
              <w:t>Old frontend bundle/file</w:t>
            </w:r>
          </w:p>
        </w:tc>
        <w:tc>
          <w:tcPr>
            <w:tcW w:type="dxa" w:w="3456"/>
            <w:vAlign w:val="top"/>
          </w:tcPr>
          <w:p>
            <w:r>
              <w:t>Confirm latest App.jsx/App.css/adminQuestions.js are present, rebuild, restart Vite, and hard refresh.</w:t>
            </w:r>
          </w:p>
        </w:tc>
      </w:tr>
      <w:tr>
        <w:tc>
          <w:tcPr>
            <w:tcW w:type="dxa" w:w="3456"/>
            <w:vAlign w:val="top"/>
          </w:tcPr>
          <w:p>
            <w:r>
              <w:t>Custom-topic delete returns 403</w:t>
            </w:r>
          </w:p>
        </w:tc>
        <w:tc>
          <w:tcPr>
            <w:tcW w:type="dxa" w:w="3456"/>
            <w:vAlign w:val="top"/>
          </w:tcPr>
          <w:p>
            <w:r>
              <w:t>Seeded-topic protection</w:t>
            </w:r>
          </w:p>
        </w:tc>
        <w:tc>
          <w:tcPr>
            <w:tcW w:type="dxa" w:w="3456"/>
            <w:vAlign w:val="top"/>
          </w:tcPr>
          <w:p>
            <w:r>
              <w:t>Confirm topicNumber; Topics 1-21 cannot be deleted as whole topics.</w:t>
            </w:r>
          </w:p>
        </w:tc>
      </w:tr>
      <w:tr>
        <w:tc>
          <w:tcPr>
            <w:tcW w:type="dxa" w:w="3456"/>
            <w:vAlign w:val="top"/>
          </w:tcPr>
          <w:p>
            <w:r>
              <w:t>Production frontend shows Failed to fetch</w:t>
            </w:r>
          </w:p>
        </w:tc>
        <w:tc>
          <w:tcPr>
            <w:tcW w:type="dxa" w:w="3456"/>
            <w:vAlign w:val="top"/>
          </w:tcPr>
          <w:p>
            <w:r>
              <w:t>Quick Tunnel / Vercel env / CORS</w:t>
            </w:r>
          </w:p>
        </w:tc>
        <w:tc>
          <w:tcPr>
            <w:tcW w:type="dxa" w:w="3456"/>
            <w:vAlign w:val="top"/>
          </w:tcPr>
          <w:p>
            <w:r>
              <w:t>Verify public /health, current tunnel URL, VITE_API_BASE_URL, canonical CORS origin, then redeploy if URL changed.</w:t>
            </w:r>
          </w:p>
        </w:tc>
      </w:tr>
    </w:tbl>
    <w:p>
      <w:pPr>
        <w:pStyle w:val="Heading1"/>
      </w:pPr>
      <w:r>
        <w:t>40. Release Checkpoint</w:t>
      </w:r>
    </w:p>
    <w:p>
      <w:r>
        <w:t>As of 2026-09-09, the local feature tests, admin test, normal-user test, destructive-delete test using disposable data, GitHub push, and Vercel deployment were reported successful. The frontend release checkpoint is Git commit 1bc9f3b. Future changes should build from this checkpoint and preserve the working authentication, progress, bookmarks, search, dynamic-topic, and admin-management flows.</w:t>
      </w:r>
    </w:p>
    <w:p>
      <w:pPr>
        <w:jc w:val="center"/>
      </w:pPr>
      <w:r>
        <w:rPr>
          <w:b/>
          <w:sz w:val="32"/>
        </w:rPr>
        <w:t>END OF UPDATED RUNBOOK</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